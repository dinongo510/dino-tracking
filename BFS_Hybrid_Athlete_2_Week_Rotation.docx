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BFS HYBRID ATHLETE</w:t>
        <w:br/>
        <w:t>2-WEEK ROTATING PROGRAM</w:t>
      </w:r>
    </w:p>
    <w:p>
      <w:pPr>
        <w:jc w:val="center"/>
      </w:pPr>
      <w:r>
        <w:rPr>
          <w:i/>
          <w:sz w:val="22"/>
        </w:rPr>
        <w:t>Running Performance • Hypertrophy • Strength • Hybrid Conditioning • Soccer</w:t>
      </w:r>
    </w:p>
    <w:p>
      <w:pPr>
        <w:spacing w:after="60"/>
      </w:pPr>
      <w:r>
        <w:rPr>
          <w:b w:val="0"/>
        </w:rPr>
        <w:t>Thiết kế theo sở thích: ít work sets, intensity cao, ưu tiên 4–10 reps ở resistance, có Rest-Pause, vẫn duy trì chạy và đá bóng thứ 7.</w:t>
      </w:r>
    </w:p>
    <w:p>
      <w:pPr>
        <w:pStyle w:val="Heading1"/>
        <w:spacing w:before="160" w:after="80"/>
      </w:pPr>
      <w:r>
        <w:t>1. MỤC TIÊU &amp; NGUYÊN TẮC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Cách chương trình đáp ứng</w:t>
            </w:r>
          </w:p>
        </w:tc>
      </w:tr>
      <w:tr>
        <w:tc>
          <w:tcPr>
            <w:tcW w:type="dxa" w:w="5256"/>
            <w:vAlign w:val="top"/>
          </w:tcPr>
          <w:p>
            <w:r>
              <w:t>Half Marathon đầu tháng 11</w:t>
            </w:r>
          </w:p>
        </w:tc>
        <w:tc>
          <w:tcPr>
            <w:tcW w:type="dxa" w:w="5256"/>
            <w:vAlign w:val="top"/>
          </w:tcPr>
          <w:p>
            <w:r>
              <w:t>3–4 exposure chạy/tuần tùy tuần, gồm quality, easy, hybrid running và long run ≤12 km.</w:t>
            </w:r>
          </w:p>
        </w:tc>
      </w:tr>
      <w:tr>
        <w:tc>
          <w:tcPr>
            <w:tcW w:type="dxa" w:w="5256"/>
            <w:vAlign w:val="top"/>
          </w:tcPr>
          <w:p>
            <w:r>
              <w:t>Upper hypertrophy, ưu tiên vai</w:t>
            </w:r>
          </w:p>
        </w:tc>
        <w:tc>
          <w:tcPr>
            <w:tcW w:type="dxa" w:w="5256"/>
            <w:vAlign w:val="top"/>
          </w:tcPr>
          <w:p>
            <w:r>
              <w:t>2 upper exposure/2 tuần trực tiếp; thêm kích thích gián tiếp từ pull-up, dips, circuit.</w:t>
            </w:r>
          </w:p>
        </w:tc>
      </w:tr>
      <w:tr>
        <w:tc>
          <w:tcPr>
            <w:tcW w:type="dxa" w:w="5256"/>
            <w:vAlign w:val="top"/>
          </w:tcPr>
          <w:p>
            <w:r>
              <w:t>Giữ/tăng size đùi</w:t>
            </w:r>
          </w:p>
        </w:tc>
        <w:tc>
          <w:tcPr>
            <w:tcW w:type="dxa" w:w="5256"/>
            <w:vAlign w:val="top"/>
          </w:tcPr>
          <w:p>
            <w:r>
              <w:t>1 lower resistance day nặng/tuần + running/soccer; ưu tiên squat/leg press/extension/curl.</w:t>
            </w:r>
          </w:p>
        </w:tc>
      </w:tr>
      <w:tr>
        <w:tc>
          <w:tcPr>
            <w:tcW w:type="dxa" w:w="5256"/>
            <w:vAlign w:val="top"/>
          </w:tcPr>
          <w:p>
            <w:r>
              <w:t>Thích intensity cao</w:t>
            </w:r>
          </w:p>
        </w:tc>
        <w:tc>
          <w:tcPr>
            <w:tcW w:type="dxa" w:w="5256"/>
            <w:vAlign w:val="top"/>
          </w:tcPr>
          <w:p>
            <w:r>
              <w:t>Đa số compound 1–2 hard work sets; machine/isolation có thể dùng Rest-Pause.</w:t>
            </w:r>
          </w:p>
        </w:tc>
      </w:tr>
      <w:tr>
        <w:tc>
          <w:tcPr>
            <w:tcW w:type="dxa" w:w="5256"/>
            <w:vAlign w:val="top"/>
          </w:tcPr>
          <w:p>
            <w:r>
              <w:t>Vẫn có cảm giác vui/athletic</w:t>
            </w:r>
          </w:p>
        </w:tc>
        <w:tc>
          <w:tcPr>
            <w:tcW w:type="dxa" w:w="5256"/>
            <w:vAlign w:val="top"/>
          </w:tcPr>
          <w:p>
            <w:r>
              <w:t>Week B có Hybrid Game/Hyrox-style; format được xoay sẵn.</w:t>
            </w:r>
          </w:p>
        </w:tc>
      </w:tr>
      <w:tr>
        <w:tc>
          <w:tcPr>
            <w:tcW w:type="dxa" w:w="5256"/>
            <w:vAlign w:val="top"/>
          </w:tcPr>
          <w:p>
            <w:r>
              <w:t>Tránh overlap vô lý</w:t>
            </w:r>
          </w:p>
        </w:tc>
        <w:tc>
          <w:tcPr>
            <w:tcW w:type="dxa" w:w="5256"/>
            <w:vAlign w:val="top"/>
          </w:tcPr>
          <w:p>
            <w:r>
              <w:t>Không đặt lower resistance nặng sát nhau; upper nặng được tách khỏi hybrid có pulling volume.</w:t>
            </w:r>
          </w:p>
        </w:tc>
      </w:tr>
    </w:tbl>
    <w:p/>
    <w:p>
      <w:pPr>
        <w:pStyle w:val="Heading2"/>
        <w:spacing w:before="160" w:after="80"/>
      </w:pPr>
      <w:r>
        <w:t>QUY ƯỚC CƯỜNG ĐỘ</w:t>
      </w:r>
    </w:p>
    <w:p>
      <w:pPr>
        <w:pStyle w:val="ListBullet"/>
        <w:spacing w:after="20"/>
      </w:pPr>
      <w:r>
        <w:t>RIR 0 = không thể hoàn thành thêm rep chuẩn. RIR 1 = còn khoảng 1 rep chuẩn.</w:t>
      </w:r>
    </w:p>
    <w:p>
      <w:pPr>
        <w:pStyle w:val="ListBullet"/>
        <w:spacing w:after="20"/>
      </w:pPr>
      <w:r>
        <w:t>Barbell squat/hinge: ưu tiên RIR 1–2, không chase failure.</w:t>
      </w:r>
    </w:p>
    <w:p>
      <w:pPr>
        <w:pStyle w:val="ListBullet"/>
        <w:spacing w:after="20"/>
      </w:pPr>
      <w:r>
        <w:t>Pull-up/dips/DB press: có thể RIR 0–1 ở set cuối nếu kỹ thuật vẫn chuẩn.</w:t>
      </w:r>
    </w:p>
    <w:p>
      <w:pPr>
        <w:pStyle w:val="ListBullet"/>
        <w:spacing w:after="20"/>
      </w:pPr>
      <w:r>
        <w:t>Machine/isolation: set cuối có thể RIR 0; Rest-Pause ưu tiên ở đây.</w:t>
      </w:r>
    </w:p>
    <w:p>
      <w:pPr>
        <w:pStyle w:val="ListBullet"/>
        <w:spacing w:after="20"/>
      </w:pPr>
      <w:r>
        <w:t>Rest-Pause chuẩn cho chương trình này: set đầu 10–15 reps @ RIR 0–1 → nghỉ 10–20s → 3–6 reps → nghỉ 10–20s → lặp lại. Dừng khi không đạt ≥3 reps chuẩn hoặc kỹ thuật xấu.</w:t>
      </w:r>
    </w:p>
    <w:p>
      <w:pPr>
        <w:pStyle w:val="ListBullet"/>
        <w:spacing w:after="20"/>
      </w:pPr>
      <w:r>
        <w:t>Mức tạ: chọn theo RIR mục tiêu. Khi đạt đầu trên của rep range ở đúng RIR, tăng tải nhỏ lần sau.</w:t>
      </w:r>
    </w:p>
    <w:p>
      <w:pPr>
        <w:pStyle w:val="Heading1"/>
        <w:spacing w:before="160" w:after="80"/>
      </w:pPr>
      <w:r>
        <w:t>2. WEEK A — RUNNING PERFORMANCE + STRENGTH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Nội dung chính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Mục tiêu</w:t>
            </w:r>
          </w:p>
        </w:tc>
      </w:tr>
      <w:tr>
        <w:tc>
          <w:tcPr>
            <w:tcW w:type="dxa" w:w="3504"/>
            <w:vAlign w:val="top"/>
          </w:tcPr>
          <w:p>
            <w:r>
              <w:t>T2</w:t>
            </w:r>
          </w:p>
        </w:tc>
        <w:tc>
          <w:tcPr>
            <w:tcW w:type="dxa" w:w="3504"/>
            <w:vAlign w:val="top"/>
          </w:tcPr>
          <w:p>
            <w:r>
              <w:t>Quality Run</w:t>
            </w:r>
          </w:p>
        </w:tc>
        <w:tc>
          <w:tcPr>
            <w:tcW w:type="dxa" w:w="3504"/>
            <w:vAlign w:val="top"/>
          </w:tcPr>
          <w:p>
            <w:r>
              <w:t>Threshold / tốc độ 10 km–HM</w:t>
            </w:r>
          </w:p>
        </w:tc>
      </w:tr>
      <w:tr>
        <w:tc>
          <w:tcPr>
            <w:tcW w:type="dxa" w:w="3504"/>
            <w:vAlign w:val="top"/>
          </w:tcPr>
          <w:p>
            <w:r>
              <w:t>T3</w:t>
            </w:r>
          </w:p>
        </w:tc>
        <w:tc>
          <w:tcPr>
            <w:tcW w:type="dxa" w:w="3504"/>
            <w:vAlign w:val="top"/>
          </w:tcPr>
          <w:p>
            <w:r>
              <w:t>Full Body Strength</w:t>
            </w:r>
          </w:p>
        </w:tc>
        <w:tc>
          <w:tcPr>
            <w:tcW w:type="dxa" w:w="3504"/>
            <w:vAlign w:val="top"/>
          </w:tcPr>
          <w:p>
            <w:r>
              <w:t>Strength + tension toàn thân, ít sets</w:t>
            </w:r>
          </w:p>
        </w:tc>
      </w:tr>
      <w:tr>
        <w:tc>
          <w:tcPr>
            <w:tcW w:type="dxa" w:w="3504"/>
            <w:vAlign w:val="top"/>
          </w:tcPr>
          <w:p>
            <w:r>
              <w:t>T4</w:t>
            </w:r>
          </w:p>
        </w:tc>
        <w:tc>
          <w:tcPr>
            <w:tcW w:type="dxa" w:w="3504"/>
            <w:vAlign w:val="top"/>
          </w:tcPr>
          <w:p>
            <w:r>
              <w:t>Easy Run + Core/Carry</w:t>
            </w:r>
          </w:p>
        </w:tc>
        <w:tc>
          <w:tcPr>
            <w:tcW w:type="dxa" w:w="3504"/>
            <w:vAlign w:val="top"/>
          </w:tcPr>
          <w:p>
            <w:r>
              <w:t>Duy trì frequency, phục hồi chủ động</w:t>
            </w:r>
          </w:p>
        </w:tc>
      </w:tr>
      <w:tr>
        <w:tc>
          <w:tcPr>
            <w:tcW w:type="dxa" w:w="3504"/>
            <w:vAlign w:val="top"/>
          </w:tcPr>
          <w:p>
            <w:r>
              <w:t>T5</w:t>
            </w:r>
          </w:p>
        </w:tc>
        <w:tc>
          <w:tcPr>
            <w:tcW w:type="dxa" w:w="3504"/>
            <w:vAlign w:val="top"/>
          </w:tcPr>
          <w:p>
            <w:r>
              <w:t>Upper Strength/Hypertrophy</w:t>
            </w:r>
          </w:p>
        </w:tc>
        <w:tc>
          <w:tcPr>
            <w:tcW w:type="dxa" w:w="3504"/>
            <w:vAlign w:val="top"/>
          </w:tcPr>
          <w:p>
            <w:r>
              <w:t>Upper + ưu tiên vai</w:t>
            </w:r>
          </w:p>
        </w:tc>
      </w:tr>
      <w:tr>
        <w:tc>
          <w:tcPr>
            <w:tcW w:type="dxa" w:w="3504"/>
            <w:vAlign w:val="top"/>
          </w:tcPr>
          <w:p>
            <w:r>
              <w:t>T6</w:t>
            </w:r>
          </w:p>
        </w:tc>
        <w:tc>
          <w:tcPr>
            <w:tcW w:type="dxa" w:w="3504"/>
            <w:vAlign w:val="top"/>
          </w:tcPr>
          <w:p>
            <w:r>
              <w:t>Long Run ≤12 km</w:t>
            </w:r>
          </w:p>
        </w:tc>
        <w:tc>
          <w:tcPr>
            <w:tcW w:type="dxa" w:w="3504"/>
            <w:vAlign w:val="top"/>
          </w:tcPr>
          <w:p>
            <w:r>
              <w:t>Aerobic endurance</w:t>
            </w:r>
          </w:p>
        </w:tc>
      </w:tr>
      <w:tr>
        <w:tc>
          <w:tcPr>
            <w:tcW w:type="dxa" w:w="3504"/>
            <w:vAlign w:val="top"/>
          </w:tcPr>
          <w:p>
            <w:r>
              <w:t>T7</w:t>
            </w:r>
          </w:p>
        </w:tc>
        <w:tc>
          <w:tcPr>
            <w:tcW w:type="dxa" w:w="3504"/>
            <w:vAlign w:val="top"/>
          </w:tcPr>
          <w:p>
            <w:r>
              <w:t>Soccer</w:t>
            </w:r>
          </w:p>
        </w:tc>
        <w:tc>
          <w:tcPr>
            <w:tcW w:type="dxa" w:w="3504"/>
            <w:vAlign w:val="top"/>
          </w:tcPr>
          <w:p>
            <w:r>
              <w:t>Speed/COD/conditioning tự nhiên</w:t>
            </w:r>
          </w:p>
        </w:tc>
      </w:tr>
      <w:tr>
        <w:tc>
          <w:tcPr>
            <w:tcW w:type="dxa" w:w="3504"/>
            <w:vAlign w:val="top"/>
          </w:tcPr>
          <w:p>
            <w:r>
              <w:t>CN</w:t>
            </w:r>
          </w:p>
        </w:tc>
        <w:tc>
          <w:tcPr>
            <w:tcW w:type="dxa" w:w="3504"/>
            <w:vAlign w:val="top"/>
          </w:tcPr>
          <w:p>
            <w:r>
              <w:t>OFF</w:t>
            </w:r>
          </w:p>
        </w:tc>
        <w:tc>
          <w:tcPr>
            <w:tcW w:type="dxa" w:w="3504"/>
            <w:vAlign w:val="top"/>
          </w:tcPr>
          <w:p>
            <w:r>
              <w:t>Phục hồi</w:t>
            </w:r>
          </w:p>
        </w:tc>
      </w:tr>
    </w:tbl>
    <w:p/>
    <w:p>
      <w:pPr>
        <w:pStyle w:val="Heading2"/>
        <w:spacing w:before="160" w:after="80"/>
      </w:pPr>
      <w:r>
        <w:t>T2 — QUALITY RUN (chọn 1 option mỗi tuần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Chi tiết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RPE / lưu ý</w:t>
            </w:r>
          </w:p>
        </w:tc>
      </w:tr>
      <w:tr>
        <w:tc>
          <w:tcPr>
            <w:tcW w:type="dxa" w:w="3504"/>
            <w:vAlign w:val="top"/>
          </w:tcPr>
          <w:p>
            <w:r>
              <w:t>A. Threshold Cruise</w:t>
            </w:r>
          </w:p>
        </w:tc>
        <w:tc>
          <w:tcPr>
            <w:tcW w:type="dxa" w:w="3504"/>
            <w:vAlign w:val="top"/>
          </w:tcPr>
          <w:p>
            <w:r>
              <w:t>WU 1.5–2 km → 3 × 2 km @ khoảng 5:45–5:55/km → 2' jog → CD 1–2 km</w:t>
            </w:r>
          </w:p>
        </w:tc>
        <w:tc>
          <w:tcPr>
            <w:tcW w:type="dxa" w:w="3504"/>
            <w:vAlign w:val="top"/>
          </w:tcPr>
          <w:p>
            <w:r>
              <w:t>RPE 7.5–8.5. Ưu tiên cho HM.</w:t>
            </w:r>
          </w:p>
        </w:tc>
      </w:tr>
      <w:tr>
        <w:tc>
          <w:tcPr>
            <w:tcW w:type="dxa" w:w="3504"/>
            <w:vAlign w:val="top"/>
          </w:tcPr>
          <w:p>
            <w:r>
              <w:t>B. 1 km Repeats</w:t>
            </w:r>
          </w:p>
        </w:tc>
        <w:tc>
          <w:tcPr>
            <w:tcW w:type="dxa" w:w="3504"/>
            <w:vAlign w:val="top"/>
          </w:tcPr>
          <w:p>
            <w:r>
              <w:t>WU 2 km → 4–5 × 1 km @ khoảng 5:25–5:40/km → 2' jog → CD</w:t>
            </w:r>
          </w:p>
        </w:tc>
        <w:tc>
          <w:tcPr>
            <w:tcW w:type="dxa" w:w="3504"/>
            <w:vAlign w:val="top"/>
          </w:tcPr>
          <w:p>
            <w:r>
              <w:t>RPE rep cuối tối đa ~8.5.</w:t>
            </w:r>
          </w:p>
        </w:tc>
      </w:tr>
      <w:tr>
        <w:tc>
          <w:tcPr>
            <w:tcW w:type="dxa" w:w="3504"/>
            <w:vAlign w:val="top"/>
          </w:tcPr>
          <w:p>
            <w:r>
              <w:t>C. Progression 8 km</w:t>
            </w:r>
          </w:p>
        </w:tc>
        <w:tc>
          <w:tcPr>
            <w:tcW w:type="dxa" w:w="3504"/>
            <w:vAlign w:val="top"/>
          </w:tcPr>
          <w:p>
            <w:r>
              <w:t>2 km easy → 2 km steady → 2 km ~6:00 → 2 km ~5:45–5:35 nếu tốt</w:t>
            </w:r>
          </w:p>
        </w:tc>
        <w:tc>
          <w:tcPr>
            <w:tcW w:type="dxa" w:w="3504"/>
            <w:vAlign w:val="top"/>
          </w:tcPr>
          <w:p>
            <w:r>
              <w:t>Không biến thành race. RPE tăng dần 5→8.</w:t>
            </w:r>
          </w:p>
        </w:tc>
      </w:tr>
      <w:tr>
        <w:tc>
          <w:tcPr>
            <w:tcW w:type="dxa" w:w="3504"/>
            <w:vAlign w:val="top"/>
          </w:tcPr>
          <w:p>
            <w:r>
              <w:t>D. Khi mệt</w:t>
            </w:r>
          </w:p>
        </w:tc>
        <w:tc>
          <w:tcPr>
            <w:tcW w:type="dxa" w:w="3504"/>
            <w:vAlign w:val="top"/>
          </w:tcPr>
          <w:p>
            <w:r>
              <w:t>4–6 km easy, bỏ quality</w:t>
            </w:r>
          </w:p>
        </w:tc>
        <w:tc>
          <w:tcPr>
            <w:tcW w:type="dxa" w:w="3504"/>
            <w:vAlign w:val="top"/>
          </w:tcPr>
          <w:p>
            <w:r>
              <w:t>RPE 5–6; không cố 'bù' ngày khác.</w:t>
            </w:r>
          </w:p>
        </w:tc>
      </w:tr>
    </w:tbl>
    <w:p/>
    <w:p>
      <w:pPr>
        <w:pStyle w:val="Heading2"/>
        <w:spacing w:before="160" w:after="80"/>
      </w:pPr>
      <w:r>
        <w:t>T3 — FULL BODY STRENGTH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Bài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Sets × Reps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RIR / nghỉ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2628"/>
            <w:vAlign w:val="top"/>
          </w:tcPr>
          <w:p>
            <w:r>
              <w:t>A. Pin Back Squat hoặc Back Squat</w:t>
            </w:r>
          </w:p>
        </w:tc>
        <w:tc>
          <w:tcPr>
            <w:tcW w:type="dxa" w:w="2628"/>
            <w:vAlign w:val="top"/>
          </w:tcPr>
          <w:p>
            <w:r>
              <w:t>1–2 × 5–8</w:t>
            </w:r>
          </w:p>
        </w:tc>
        <w:tc>
          <w:tcPr>
            <w:tcW w:type="dxa" w:w="2628"/>
            <w:vAlign w:val="top"/>
          </w:tcPr>
          <w:p>
            <w:r>
              <w:t>RIR 1–2; 2.5–4'</w:t>
            </w:r>
          </w:p>
        </w:tc>
        <w:tc>
          <w:tcPr>
            <w:tcW w:type="dxa" w:w="2628"/>
            <w:vAlign w:val="top"/>
          </w:tcPr>
          <w:p>
            <w:r>
              <w:t>Nếu chân mệt: Leg Press 2 × 6–10 @ RIR 1.</w:t>
            </w:r>
          </w:p>
        </w:tc>
      </w:tr>
      <w:tr>
        <w:tc>
          <w:tcPr>
            <w:tcW w:type="dxa" w:w="2628"/>
            <w:vAlign w:val="top"/>
          </w:tcPr>
          <w:p>
            <w:r>
              <w:t>B. Weighted/BW Pull-up</w:t>
            </w:r>
          </w:p>
        </w:tc>
        <w:tc>
          <w:tcPr>
            <w:tcW w:type="dxa" w:w="2628"/>
            <w:vAlign w:val="top"/>
          </w:tcPr>
          <w:p>
            <w:r>
              <w:t>2 × 5–8</w:t>
            </w:r>
          </w:p>
        </w:tc>
        <w:tc>
          <w:tcPr>
            <w:tcW w:type="dxa" w:w="2628"/>
            <w:vAlign w:val="top"/>
          </w:tcPr>
          <w:p>
            <w:r>
              <w:t>Set 1 RIR 1; set 2 RIR 0–1; 2–3'</w:t>
            </w:r>
          </w:p>
        </w:tc>
        <w:tc>
          <w:tcPr>
            <w:tcW w:type="dxa" w:w="2628"/>
            <w:vAlign w:val="top"/>
          </w:tcPr>
          <w:p>
            <w:r>
              <w:t>Nếu grip/shoulder mệt: Lat Pulldown 2 × 6–10.</w:t>
            </w:r>
          </w:p>
        </w:tc>
      </w:tr>
      <w:tr>
        <w:tc>
          <w:tcPr>
            <w:tcW w:type="dxa" w:w="2628"/>
            <w:vAlign w:val="top"/>
          </w:tcPr>
          <w:p>
            <w:r>
              <w:t>C. Incline DB Bench</w:t>
            </w:r>
          </w:p>
        </w:tc>
        <w:tc>
          <w:tcPr>
            <w:tcW w:type="dxa" w:w="2628"/>
            <w:vAlign w:val="top"/>
          </w:tcPr>
          <w:p>
            <w:r>
              <w:t>2 × 6–10</w:t>
            </w:r>
          </w:p>
        </w:tc>
        <w:tc>
          <w:tcPr>
            <w:tcW w:type="dxa" w:w="2628"/>
            <w:vAlign w:val="top"/>
          </w:tcPr>
          <w:p>
            <w:r>
              <w:t>Set cuối RIR 0–1; 2–3'</w:t>
            </w:r>
          </w:p>
        </w:tc>
        <w:tc>
          <w:tcPr>
            <w:tcW w:type="dxa" w:w="2628"/>
            <w:vAlign w:val="top"/>
          </w:tcPr>
          <w:p>
            <w:r>
              <w:t>Có thể đổi Machine Chest Press.</w:t>
            </w:r>
          </w:p>
        </w:tc>
      </w:tr>
      <w:tr>
        <w:tc>
          <w:tcPr>
            <w:tcW w:type="dxa" w:w="2628"/>
            <w:vAlign w:val="top"/>
          </w:tcPr>
          <w:p>
            <w:r>
              <w:t>D. Leg Curl</w:t>
            </w:r>
          </w:p>
        </w:tc>
        <w:tc>
          <w:tcPr>
            <w:tcW w:type="dxa" w:w="2628"/>
            <w:vAlign w:val="top"/>
          </w:tcPr>
          <w:p>
            <w:r>
              <w:t>1 conventional set 6–10 + 1 RP optional</w:t>
            </w:r>
          </w:p>
        </w:tc>
        <w:tc>
          <w:tcPr>
            <w:tcW w:type="dxa" w:w="2628"/>
            <w:vAlign w:val="top"/>
          </w:tcPr>
          <w:p>
            <w:r>
              <w:t>Set đầu RIR 0–1; RP dừng khi &lt;3 reps; 2'</w:t>
            </w:r>
          </w:p>
        </w:tc>
        <w:tc>
          <w:tcPr>
            <w:tcW w:type="dxa" w:w="2628"/>
            <w:vAlign w:val="top"/>
          </w:tcPr>
          <w:p>
            <w:r>
              <w:t>Nếu hamstring nhạy cảm: 2 × 6–8 @ RIR 2, bỏ RP.</w:t>
            </w:r>
          </w:p>
        </w:tc>
      </w:tr>
      <w:tr>
        <w:tc>
          <w:tcPr>
            <w:tcW w:type="dxa" w:w="2628"/>
            <w:vAlign w:val="top"/>
          </w:tcPr>
          <w:p>
            <w:r>
              <w:t>E. Lateral Raise</w:t>
            </w:r>
          </w:p>
        </w:tc>
        <w:tc>
          <w:tcPr>
            <w:tcW w:type="dxa" w:w="2628"/>
            <w:vAlign w:val="top"/>
          </w:tcPr>
          <w:p>
            <w:r>
              <w:t>1 Rest-Pause extended set</w:t>
            </w:r>
          </w:p>
        </w:tc>
        <w:tc>
          <w:tcPr>
            <w:tcW w:type="dxa" w:w="2628"/>
            <w:vAlign w:val="top"/>
          </w:tcPr>
          <w:p>
            <w:r>
              <w:t>10–20 + mini sets; nghỉ 10–15s</w:t>
            </w:r>
          </w:p>
        </w:tc>
        <w:tc>
          <w:tcPr>
            <w:tcW w:type="dxa" w:w="2628"/>
            <w:vAlign w:val="top"/>
          </w:tcPr>
          <w:p>
            <w:r>
              <w:t>Ưu tiên cable/machine.</w:t>
            </w:r>
          </w:p>
        </w:tc>
      </w:tr>
      <w:tr>
        <w:tc>
          <w:tcPr>
            <w:tcW w:type="dxa" w:w="2628"/>
            <w:vAlign w:val="top"/>
          </w:tcPr>
          <w:p>
            <w:r>
              <w:t>F. Hanging Leg Raise</w:t>
            </w:r>
          </w:p>
        </w:tc>
        <w:tc>
          <w:tcPr>
            <w:tcW w:type="dxa" w:w="2628"/>
            <w:vAlign w:val="top"/>
          </w:tcPr>
          <w:p>
            <w:r>
              <w:t>2 × 8–15</w:t>
            </w:r>
          </w:p>
        </w:tc>
        <w:tc>
          <w:tcPr>
            <w:tcW w:type="dxa" w:w="2628"/>
            <w:vAlign w:val="top"/>
          </w:tcPr>
          <w:p>
            <w:r>
              <w:t>Dừng trước khi mất pelvic control</w:t>
            </w:r>
          </w:p>
        </w:tc>
        <w:tc>
          <w:tcPr>
            <w:tcW w:type="dxa" w:w="2628"/>
            <w:vAlign w:val="top"/>
          </w:tcPr>
          <w:p>
            <w:r>
              <w:t>Đổi Knee Raise nếu swing nhiều.</w:t>
            </w:r>
          </w:p>
        </w:tc>
      </w:tr>
    </w:tbl>
    <w:p/>
    <w:p>
      <w:pPr>
        <w:pStyle w:val="Heading2"/>
        <w:spacing w:before="160" w:after="80"/>
      </w:pPr>
      <w:r>
        <w:t>T4 — EASY RUN + CORE/CARRY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Phần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5256"/>
            <w:vAlign w:val="top"/>
          </w:tcPr>
          <w:p>
            <w:r>
              <w:t>Run</w:t>
            </w:r>
          </w:p>
        </w:tc>
        <w:tc>
          <w:tcPr>
            <w:tcW w:type="dxa" w:w="5256"/>
            <w:vAlign w:val="top"/>
          </w:tcPr>
          <w:p>
            <w:r>
              <w:t>5–6 km easy, RPE 5–6. Không progression.</w:t>
            </w:r>
          </w:p>
        </w:tc>
      </w:tr>
      <w:tr>
        <w:tc>
          <w:tcPr>
            <w:tcW w:type="dxa" w:w="5256"/>
            <w:vAlign w:val="top"/>
          </w:tcPr>
          <w:p>
            <w:r>
              <w:t>Core Option A</w:t>
            </w:r>
          </w:p>
        </w:tc>
        <w:tc>
          <w:tcPr>
            <w:tcW w:type="dxa" w:w="5256"/>
            <w:vAlign w:val="top"/>
          </w:tcPr>
          <w:p>
            <w:r>
              <w:t>Farmer Carry 2 × 40–60m + Copenhagen Plank 2 × 20–40s/side + Hanging Knee Raise 2 × 10–15.</w:t>
            </w:r>
          </w:p>
        </w:tc>
      </w:tr>
      <w:tr>
        <w:tc>
          <w:tcPr>
            <w:tcW w:type="dxa" w:w="5256"/>
            <w:vAlign w:val="top"/>
          </w:tcPr>
          <w:p>
            <w:r>
              <w:t>Core Option B</w:t>
            </w:r>
          </w:p>
        </w:tc>
        <w:tc>
          <w:tcPr>
            <w:tcW w:type="dxa" w:w="5256"/>
            <w:vAlign w:val="top"/>
          </w:tcPr>
          <w:p>
            <w:r>
              <w:t>Suitcase Carry 2 × 30–40m/side + Plank 2 × 45–60s + Russian Twist 2 × 12–20/side.</w:t>
            </w:r>
          </w:p>
        </w:tc>
      </w:tr>
      <w:tr>
        <w:tc>
          <w:tcPr>
            <w:tcW w:type="dxa" w:w="5256"/>
            <w:vAlign w:val="top"/>
          </w:tcPr>
          <w:p>
            <w:r>
              <w:t>Khi mệt</w:t>
            </w:r>
          </w:p>
        </w:tc>
        <w:tc>
          <w:tcPr>
            <w:tcW w:type="dxa" w:w="5256"/>
            <w:vAlign w:val="top"/>
          </w:tcPr>
          <w:p>
            <w:r>
              <w:t>Chỉ 4–5 km easy hoặc 30–45 phút đi bộ; bỏ core nếu fatigue toàn thân.</w:t>
            </w:r>
          </w:p>
        </w:tc>
      </w:tr>
    </w:tbl>
    <w:p/>
    <w:p>
      <w:pPr>
        <w:pStyle w:val="Heading2"/>
        <w:spacing w:before="160" w:after="80"/>
      </w:pPr>
      <w:r>
        <w:t>T5 — UPPER STRENGTH / HYPERTROPHY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Bài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Sets × Reps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RIR / nghỉ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2628"/>
            <w:vAlign w:val="top"/>
          </w:tcPr>
          <w:p>
            <w:r>
              <w:t>A. Dips</w:t>
            </w:r>
          </w:p>
        </w:tc>
        <w:tc>
          <w:tcPr>
            <w:tcW w:type="dxa" w:w="2628"/>
            <w:vAlign w:val="top"/>
          </w:tcPr>
          <w:p>
            <w:r>
              <w:t>2 × 5–8</w:t>
            </w:r>
          </w:p>
        </w:tc>
        <w:tc>
          <w:tcPr>
            <w:tcW w:type="dxa" w:w="2628"/>
            <w:vAlign w:val="top"/>
          </w:tcPr>
          <w:p>
            <w:r>
              <w:t>Set cuối RIR 0–1; 2–3'</w:t>
            </w:r>
          </w:p>
        </w:tc>
        <w:tc>
          <w:tcPr>
            <w:tcW w:type="dxa" w:w="2628"/>
            <w:vAlign w:val="top"/>
          </w:tcPr>
          <w:p>
            <w:r>
              <w:t>Nếu vai khó chịu: Machine Chest Press.</w:t>
            </w:r>
          </w:p>
        </w:tc>
      </w:tr>
      <w:tr>
        <w:tc>
          <w:tcPr>
            <w:tcW w:type="dxa" w:w="2628"/>
            <w:vAlign w:val="top"/>
          </w:tcPr>
          <w:p>
            <w:r>
              <w:t>B. Chest-Supported Row</w:t>
            </w:r>
          </w:p>
        </w:tc>
        <w:tc>
          <w:tcPr>
            <w:tcW w:type="dxa" w:w="2628"/>
            <w:vAlign w:val="top"/>
          </w:tcPr>
          <w:p>
            <w:r>
              <w:t>2 × 6–10</w:t>
            </w:r>
          </w:p>
        </w:tc>
        <w:tc>
          <w:tcPr>
            <w:tcW w:type="dxa" w:w="2628"/>
            <w:vAlign w:val="top"/>
          </w:tcPr>
          <w:p>
            <w:r>
              <w:t>Set 2 RIR 0; 2'</w:t>
            </w:r>
          </w:p>
        </w:tc>
        <w:tc>
          <w:tcPr>
            <w:tcW w:type="dxa" w:w="2628"/>
            <w:vAlign w:val="top"/>
          </w:tcPr>
          <w:p>
            <w:r>
              <w:t>Đổi Seated Row.</w:t>
            </w:r>
          </w:p>
        </w:tc>
      </w:tr>
      <w:tr>
        <w:tc>
          <w:tcPr>
            <w:tcW w:type="dxa" w:w="2628"/>
            <w:vAlign w:val="top"/>
          </w:tcPr>
          <w:p>
            <w:r>
              <w:t>C. Machine Shoulder Press</w:t>
            </w:r>
          </w:p>
        </w:tc>
        <w:tc>
          <w:tcPr>
            <w:tcW w:type="dxa" w:w="2628"/>
            <w:vAlign w:val="top"/>
          </w:tcPr>
          <w:p>
            <w:r>
              <w:t>1 × 6–10 + 1 RP optional</w:t>
            </w:r>
          </w:p>
        </w:tc>
        <w:tc>
          <w:tcPr>
            <w:tcW w:type="dxa" w:w="2628"/>
            <w:vAlign w:val="top"/>
          </w:tcPr>
          <w:p>
            <w:r>
              <w:t>Set đầu RIR 0–1; 15–20s RP</w:t>
            </w:r>
          </w:p>
        </w:tc>
        <w:tc>
          <w:tcPr>
            <w:tcW w:type="dxa" w:w="2628"/>
            <w:vAlign w:val="top"/>
          </w:tcPr>
          <w:p>
            <w:r>
              <w:t>Nếu vai mệt: DB high incline press 2 × 6–10.</w:t>
            </w:r>
          </w:p>
        </w:tc>
      </w:tr>
      <w:tr>
        <w:tc>
          <w:tcPr>
            <w:tcW w:type="dxa" w:w="2628"/>
            <w:vAlign w:val="top"/>
          </w:tcPr>
          <w:p>
            <w:r>
              <w:t>D. Lat Pulldown</w:t>
            </w:r>
          </w:p>
        </w:tc>
        <w:tc>
          <w:tcPr>
            <w:tcW w:type="dxa" w:w="2628"/>
            <w:vAlign w:val="top"/>
          </w:tcPr>
          <w:p>
            <w:r>
              <w:t>2 × 6–10</w:t>
            </w:r>
          </w:p>
        </w:tc>
        <w:tc>
          <w:tcPr>
            <w:tcW w:type="dxa" w:w="2628"/>
            <w:vAlign w:val="top"/>
          </w:tcPr>
          <w:p>
            <w:r>
              <w:t>Set cuối RIR 0; 2'</w:t>
            </w:r>
          </w:p>
        </w:tc>
        <w:tc>
          <w:tcPr>
            <w:tcW w:type="dxa" w:w="2628"/>
            <w:vAlign w:val="top"/>
          </w:tcPr>
          <w:p>
            <w:r>
              <w:t>Đổi neutral-grip pull-down.</w:t>
            </w:r>
          </w:p>
        </w:tc>
      </w:tr>
      <w:tr>
        <w:tc>
          <w:tcPr>
            <w:tcW w:type="dxa" w:w="2628"/>
            <w:vAlign w:val="top"/>
          </w:tcPr>
          <w:p>
            <w:r>
              <w:t>E. Lateral Raise</w:t>
            </w:r>
          </w:p>
        </w:tc>
        <w:tc>
          <w:tcPr>
            <w:tcW w:type="dxa" w:w="2628"/>
            <w:vAlign w:val="top"/>
          </w:tcPr>
          <w:p>
            <w:r>
              <w:t>1 Rest-Pause extended set</w:t>
            </w:r>
          </w:p>
        </w:tc>
        <w:tc>
          <w:tcPr>
            <w:tcW w:type="dxa" w:w="2628"/>
            <w:vAlign w:val="top"/>
          </w:tcPr>
          <w:p>
            <w:r>
              <w:t>RIR 0–1 → mini sets</w:t>
            </w:r>
          </w:p>
        </w:tc>
        <w:tc>
          <w:tcPr>
            <w:tcW w:type="dxa" w:w="2628"/>
            <w:vAlign w:val="top"/>
          </w:tcPr>
          <w:p>
            <w:r>
              <w:t>Có thể cable unilateral.</w:t>
            </w:r>
          </w:p>
        </w:tc>
      </w:tr>
      <w:tr>
        <w:tc>
          <w:tcPr>
            <w:tcW w:type="dxa" w:w="2628"/>
            <w:vAlign w:val="top"/>
          </w:tcPr>
          <w:p>
            <w:r>
              <w:t>F. Curl</w:t>
            </w:r>
          </w:p>
        </w:tc>
        <w:tc>
          <w:tcPr>
            <w:tcW w:type="dxa" w:w="2628"/>
            <w:vAlign w:val="top"/>
          </w:tcPr>
          <w:p>
            <w:r>
              <w:t>1 RP hoặc 2 × 6–10</w:t>
            </w:r>
          </w:p>
        </w:tc>
        <w:tc>
          <w:tcPr>
            <w:tcW w:type="dxa" w:w="2628"/>
            <w:vAlign w:val="top"/>
          </w:tcPr>
          <w:p>
            <w:r>
              <w:t>Set cuối RIR 0</w:t>
            </w:r>
          </w:p>
        </w:tc>
        <w:tc>
          <w:tcPr>
            <w:tcW w:type="dxa" w:w="2628"/>
            <w:vAlign w:val="top"/>
          </w:tcPr>
          <w:p>
            <w:r>
              <w:t>Cable/DB.</w:t>
            </w:r>
          </w:p>
        </w:tc>
      </w:tr>
      <w:tr>
        <w:tc>
          <w:tcPr>
            <w:tcW w:type="dxa" w:w="2628"/>
            <w:vAlign w:val="top"/>
          </w:tcPr>
          <w:p>
            <w:r>
              <w:t>G. Triceps</w:t>
            </w:r>
          </w:p>
        </w:tc>
        <w:tc>
          <w:tcPr>
            <w:tcW w:type="dxa" w:w="2628"/>
            <w:vAlign w:val="top"/>
          </w:tcPr>
          <w:p>
            <w:r>
              <w:t>1 RP hoặc 2 × 6–10</w:t>
            </w:r>
          </w:p>
        </w:tc>
        <w:tc>
          <w:tcPr>
            <w:tcW w:type="dxa" w:w="2628"/>
            <w:vAlign w:val="top"/>
          </w:tcPr>
          <w:p>
            <w:r>
              <w:t>Set cuối RIR 0</w:t>
            </w:r>
          </w:p>
        </w:tc>
        <w:tc>
          <w:tcPr>
            <w:tcW w:type="dxa" w:w="2628"/>
            <w:vAlign w:val="top"/>
          </w:tcPr>
          <w:p>
            <w:r>
              <w:t>Rope pushdown/extension.</w:t>
            </w:r>
          </w:p>
        </w:tc>
      </w:tr>
    </w:tbl>
    <w:p/>
    <w:p>
      <w:pPr>
        <w:pStyle w:val="Heading2"/>
        <w:spacing w:before="160" w:after="80"/>
      </w:pPr>
      <w:r>
        <w:t>T6 — LONG RUN ≤12 KM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5256"/>
            <w:vAlign w:val="top"/>
          </w:tcPr>
          <w:p>
            <w:r>
              <w:t>A. Easy Long</w:t>
            </w:r>
          </w:p>
        </w:tc>
        <w:tc>
          <w:tcPr>
            <w:tcW w:type="dxa" w:w="5256"/>
            <w:vAlign w:val="top"/>
          </w:tcPr>
          <w:p>
            <w:r>
              <w:t>8–12 km @ RPE 6–7. Pace tham khảo hiện tại 6:20–6:50/km, ưu tiên cảm giác.</w:t>
            </w:r>
          </w:p>
        </w:tc>
      </w:tr>
      <w:tr>
        <w:tc>
          <w:tcPr>
            <w:tcW w:type="dxa" w:w="5256"/>
            <w:vAlign w:val="top"/>
          </w:tcPr>
          <w:p>
            <w:r>
              <w:t>B. Fast-Finish</w:t>
            </w:r>
          </w:p>
        </w:tc>
        <w:tc>
          <w:tcPr>
            <w:tcW w:type="dxa" w:w="5256"/>
            <w:vAlign w:val="top"/>
          </w:tcPr>
          <w:p>
            <w:r>
              <w:t>8–12 km: phần lớn easy, 2–3 km cuối steady; không nhanh hơn mức kiểm soát được.</w:t>
            </w:r>
          </w:p>
        </w:tc>
      </w:tr>
      <w:tr>
        <w:tc>
          <w:tcPr>
            <w:tcW w:type="dxa" w:w="5256"/>
            <w:vAlign w:val="top"/>
          </w:tcPr>
          <w:p>
            <w:r>
              <w:t>C. Khi chân nặng</w:t>
            </w:r>
          </w:p>
        </w:tc>
        <w:tc>
          <w:tcPr>
            <w:tcW w:type="dxa" w:w="5256"/>
            <w:vAlign w:val="top"/>
          </w:tcPr>
          <w:p>
            <w:r>
              <w:t>6–8 km easy hoặc 45–60 phút walk. Không cố đủ 12 km.</w:t>
            </w:r>
          </w:p>
        </w:tc>
      </w:tr>
      <w:tr>
        <w:tc>
          <w:tcPr>
            <w:tcW w:type="dxa" w:w="5256"/>
            <w:vAlign w:val="top"/>
          </w:tcPr>
          <w:p>
            <w:r>
              <w:t>Sau run</w:t>
            </w:r>
          </w:p>
        </w:tc>
        <w:tc>
          <w:tcPr>
            <w:tcW w:type="dxa" w:w="5256"/>
            <w:vAlign w:val="top"/>
          </w:tcPr>
          <w:p>
            <w:r>
              <w:t>Ăn/uống, đi bộ nhẹ. Không thêm lower resistance.</w:t>
            </w:r>
          </w:p>
        </w:tc>
      </w:tr>
    </w:tbl>
    <w:p/>
    <w:p>
      <w:pPr>
        <w:pStyle w:val="Heading1"/>
        <w:spacing w:before="160" w:after="80"/>
      </w:pPr>
      <w:r>
        <w:t>3. WEEK B — HYPERTROPHY + GAME CONDITIONING + RUNNING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Nội dung chính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Mục tiêu</w:t>
            </w:r>
          </w:p>
        </w:tc>
      </w:tr>
      <w:tr>
        <w:tc>
          <w:tcPr>
            <w:tcW w:type="dxa" w:w="3504"/>
            <w:vAlign w:val="top"/>
          </w:tcPr>
          <w:p>
            <w:r>
              <w:t>T2</w:t>
            </w:r>
          </w:p>
        </w:tc>
        <w:tc>
          <w:tcPr>
            <w:tcW w:type="dxa" w:w="3504"/>
            <w:vAlign w:val="top"/>
          </w:tcPr>
          <w:p>
            <w:r>
              <w:t>Hybrid Game / Hyrox-style</w:t>
            </w:r>
          </w:p>
        </w:tc>
        <w:tc>
          <w:tcPr>
            <w:tcW w:type="dxa" w:w="3504"/>
            <w:vAlign w:val="top"/>
          </w:tcPr>
          <w:p>
            <w:r>
              <w:t>Fun conditioning + running</w:t>
            </w:r>
          </w:p>
        </w:tc>
      </w:tr>
      <w:tr>
        <w:tc>
          <w:tcPr>
            <w:tcW w:type="dxa" w:w="3504"/>
            <w:vAlign w:val="top"/>
          </w:tcPr>
          <w:p>
            <w:r>
              <w:t>T3</w:t>
            </w:r>
          </w:p>
        </w:tc>
        <w:tc>
          <w:tcPr>
            <w:tcW w:type="dxa" w:w="3504"/>
            <w:vAlign w:val="top"/>
          </w:tcPr>
          <w:p>
            <w:r>
              <w:t>Lower Hypertrophy/Strength</w:t>
            </w:r>
          </w:p>
        </w:tc>
        <w:tc>
          <w:tcPr>
            <w:tcW w:type="dxa" w:w="3504"/>
            <w:vAlign w:val="top"/>
          </w:tcPr>
          <w:p>
            <w:r>
              <w:t>Mechanical tension cho đùi</w:t>
            </w:r>
          </w:p>
        </w:tc>
      </w:tr>
      <w:tr>
        <w:tc>
          <w:tcPr>
            <w:tcW w:type="dxa" w:w="3504"/>
            <w:vAlign w:val="top"/>
          </w:tcPr>
          <w:p>
            <w:r>
              <w:t>T4</w:t>
            </w:r>
          </w:p>
        </w:tc>
        <w:tc>
          <w:tcPr>
            <w:tcW w:type="dxa" w:w="3504"/>
            <w:vAlign w:val="top"/>
          </w:tcPr>
          <w:p>
            <w:r>
              <w:t>Easy Run + optional core</w:t>
            </w:r>
          </w:p>
        </w:tc>
        <w:tc>
          <w:tcPr>
            <w:tcW w:type="dxa" w:w="3504"/>
            <w:vAlign w:val="top"/>
          </w:tcPr>
          <w:p>
            <w:r>
              <w:t>Tích luỹ aerobic</w:t>
            </w:r>
          </w:p>
        </w:tc>
      </w:tr>
      <w:tr>
        <w:tc>
          <w:tcPr>
            <w:tcW w:type="dxa" w:w="3504"/>
            <w:vAlign w:val="top"/>
          </w:tcPr>
          <w:p>
            <w:r>
              <w:t>T5</w:t>
            </w:r>
          </w:p>
        </w:tc>
        <w:tc>
          <w:tcPr>
            <w:tcW w:type="dxa" w:w="3504"/>
            <w:vAlign w:val="top"/>
          </w:tcPr>
          <w:p>
            <w:r>
              <w:t>Upper Hypertrophy</w:t>
            </w:r>
          </w:p>
        </w:tc>
        <w:tc>
          <w:tcPr>
            <w:tcW w:type="dxa" w:w="3504"/>
            <w:vAlign w:val="top"/>
          </w:tcPr>
          <w:p>
            <w:r>
              <w:t>Vai/upper development</w:t>
            </w:r>
          </w:p>
        </w:tc>
      </w:tr>
      <w:tr>
        <w:tc>
          <w:tcPr>
            <w:tcW w:type="dxa" w:w="3504"/>
            <w:vAlign w:val="top"/>
          </w:tcPr>
          <w:p>
            <w:r>
              <w:t>T6</w:t>
            </w:r>
          </w:p>
        </w:tc>
        <w:tc>
          <w:tcPr>
            <w:tcW w:type="dxa" w:w="3504"/>
            <w:vAlign w:val="top"/>
          </w:tcPr>
          <w:p>
            <w:r>
              <w:t>Long/Progression Run ≤12 km</w:t>
            </w:r>
          </w:p>
        </w:tc>
        <w:tc>
          <w:tcPr>
            <w:tcW w:type="dxa" w:w="3504"/>
            <w:vAlign w:val="top"/>
          </w:tcPr>
          <w:p>
            <w:r>
              <w:t>Aerobic + race-specific</w:t>
            </w:r>
          </w:p>
        </w:tc>
      </w:tr>
      <w:tr>
        <w:tc>
          <w:tcPr>
            <w:tcW w:type="dxa" w:w="3504"/>
            <w:vAlign w:val="top"/>
          </w:tcPr>
          <w:p>
            <w:r>
              <w:t>T7</w:t>
            </w:r>
          </w:p>
        </w:tc>
        <w:tc>
          <w:tcPr>
            <w:tcW w:type="dxa" w:w="3504"/>
            <w:vAlign w:val="top"/>
          </w:tcPr>
          <w:p>
            <w:r>
              <w:t>Soccer</w:t>
            </w:r>
          </w:p>
        </w:tc>
        <w:tc>
          <w:tcPr>
            <w:tcW w:type="dxa" w:w="3504"/>
            <w:vAlign w:val="top"/>
          </w:tcPr>
          <w:p>
            <w:r>
              <w:t>High intensity locomotion</w:t>
            </w:r>
          </w:p>
        </w:tc>
      </w:tr>
      <w:tr>
        <w:tc>
          <w:tcPr>
            <w:tcW w:type="dxa" w:w="3504"/>
            <w:vAlign w:val="top"/>
          </w:tcPr>
          <w:p>
            <w:r>
              <w:t>CN</w:t>
            </w:r>
          </w:p>
        </w:tc>
        <w:tc>
          <w:tcPr>
            <w:tcW w:type="dxa" w:w="3504"/>
            <w:vAlign w:val="top"/>
          </w:tcPr>
          <w:p>
            <w:r>
              <w:t>OFF</w:t>
            </w:r>
          </w:p>
        </w:tc>
        <w:tc>
          <w:tcPr>
            <w:tcW w:type="dxa" w:w="3504"/>
            <w:vAlign w:val="top"/>
          </w:tcPr>
          <w:p>
            <w:r>
              <w:t>Phục hồi</w:t>
            </w:r>
          </w:p>
        </w:tc>
      </w:tr>
    </w:tbl>
    <w:p/>
    <w:p>
      <w:pPr>
        <w:pStyle w:val="Heading2"/>
        <w:spacing w:before="160" w:after="80"/>
      </w:pPr>
      <w:r>
        <w:t>T2 — HYBRID GAME / HYROX-STYLE (chọn 1, không cần làm tất cả)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Chi tiết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</w:rPr>
              <w:t>Lưu ý</w:t>
            </w:r>
          </w:p>
        </w:tc>
      </w:tr>
      <w:tr>
        <w:tc>
          <w:tcPr>
            <w:tcW w:type="dxa" w:w="3504"/>
            <w:vAlign w:val="top"/>
          </w:tcPr>
          <w:p>
            <w:r>
              <w:t>A. 5 km Chipper</w:t>
            </w:r>
          </w:p>
        </w:tc>
        <w:tc>
          <w:tcPr>
            <w:tcW w:type="dxa" w:w="3504"/>
            <w:vAlign w:val="top"/>
          </w:tcPr>
          <w:p>
            <w:r>
              <w:t>1 km run → 50 Burpee → 1 km run → 50 Med Ball Slam → 1 km run → 50 Hanging Knee Raise → 1 km run → 50 TRX Row → 1 km finish</w:t>
            </w:r>
          </w:p>
        </w:tc>
        <w:tc>
          <w:tcPr>
            <w:tcW w:type="dxa" w:w="3504"/>
            <w:vAlign w:val="top"/>
          </w:tcPr>
          <w:p>
            <w:r>
              <w:t>RPE 8. Tự chia reps.</w:t>
            </w:r>
          </w:p>
        </w:tc>
      </w:tr>
      <w:tr>
        <w:tc>
          <w:tcPr>
            <w:tcW w:type="dxa" w:w="3504"/>
            <w:vAlign w:val="top"/>
          </w:tcPr>
          <w:p>
            <w:r>
              <w:t>B. Accumulation Challenge</w:t>
            </w:r>
          </w:p>
        </w:tc>
        <w:tc>
          <w:tcPr>
            <w:tcW w:type="dxa" w:w="3504"/>
            <w:vAlign w:val="top"/>
          </w:tcPr>
          <w:p>
            <w:r>
              <w:t>100 Burpee + 100 Hanging Knee Raise + 100 Slam 10 kg + 100 TRX High Row 45° for time</w:t>
            </w:r>
          </w:p>
        </w:tc>
        <w:tc>
          <w:tcPr>
            <w:tcW w:type="dxa" w:w="3504"/>
            <w:vAlign w:val="top"/>
          </w:tcPr>
          <w:p>
            <w:r>
              <w:t>Không cần PR mỗi lần; ưu tiên pacing.</w:t>
            </w:r>
          </w:p>
        </w:tc>
      </w:tr>
      <w:tr>
        <w:tc>
          <w:tcPr>
            <w:tcW w:type="dxa" w:w="3504"/>
            <w:vAlign w:val="top"/>
          </w:tcPr>
          <w:p>
            <w:r>
              <w:t>C. Carry Hybrid</w:t>
            </w:r>
          </w:p>
        </w:tc>
        <w:tc>
          <w:tcPr>
            <w:tcW w:type="dxa" w:w="3504"/>
            <w:vAlign w:val="top"/>
          </w:tcPr>
          <w:p>
            <w:r>
              <w:t>5 rounds: 600–800m run + 40–60m Farmer/Suitcase Carry + 10–15 Burpee + 10–15 Slam</w:t>
            </w:r>
          </w:p>
        </w:tc>
        <w:tc>
          <w:tcPr>
            <w:tcW w:type="dxa" w:w="3504"/>
            <w:vAlign w:val="top"/>
          </w:tcPr>
          <w:p>
            <w:r>
              <w:t>Giữ tổng lower fatigue vừa phải trước T3.</w:t>
            </w:r>
          </w:p>
        </w:tc>
      </w:tr>
      <w:tr>
        <w:tc>
          <w:tcPr>
            <w:tcW w:type="dxa" w:w="3504"/>
            <w:vAlign w:val="top"/>
          </w:tcPr>
          <w:p>
            <w:r>
              <w:t>D. Khi mệt</w:t>
            </w:r>
          </w:p>
        </w:tc>
        <w:tc>
          <w:tcPr>
            <w:tcW w:type="dxa" w:w="3504"/>
            <w:vAlign w:val="top"/>
          </w:tcPr>
          <w:p>
            <w:r>
              <w:t>20–30' easy circuit không nhảy: carry + TRX row + slam nhẹ + core</w:t>
            </w:r>
          </w:p>
        </w:tc>
        <w:tc>
          <w:tcPr>
            <w:tcW w:type="dxa" w:w="3504"/>
            <w:vAlign w:val="top"/>
          </w:tcPr>
          <w:p>
            <w:r>
              <w:t>RPE 6–7; tránh biến thành punishment.</w:t>
            </w:r>
          </w:p>
        </w:tc>
      </w:tr>
    </w:tbl>
    <w:p/>
    <w:p>
      <w:pPr>
        <w:pStyle w:val="Heading2"/>
        <w:spacing w:before="160" w:after="80"/>
      </w:pPr>
      <w:r>
        <w:t>T3 — LOWER HYPERTROPHY / STRENGTH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Bài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Sets × Reps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RIR / nghỉ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2628"/>
            <w:vAlign w:val="top"/>
          </w:tcPr>
          <w:p>
            <w:r>
              <w:t>A. Back/Pin Squat</w:t>
            </w:r>
          </w:p>
        </w:tc>
        <w:tc>
          <w:tcPr>
            <w:tcW w:type="dxa" w:w="2628"/>
            <w:vAlign w:val="top"/>
          </w:tcPr>
          <w:p>
            <w:r>
              <w:t>1–2 × 5–8</w:t>
            </w:r>
          </w:p>
        </w:tc>
        <w:tc>
          <w:tcPr>
            <w:tcW w:type="dxa" w:w="2628"/>
            <w:vAlign w:val="top"/>
          </w:tcPr>
          <w:p>
            <w:r>
              <w:t>RIR 1–2; 3–4'</w:t>
            </w:r>
          </w:p>
        </w:tc>
        <w:tc>
          <w:tcPr>
            <w:tcW w:type="dxa" w:w="2628"/>
            <w:vAlign w:val="top"/>
          </w:tcPr>
          <w:p>
            <w:r>
              <w:t>Nếu T2 chân nặng: Smith Squat hoặc Leg Press 2 × 6–10.</w:t>
            </w:r>
          </w:p>
        </w:tc>
      </w:tr>
      <w:tr>
        <w:tc>
          <w:tcPr>
            <w:tcW w:type="dxa" w:w="2628"/>
            <w:vAlign w:val="top"/>
          </w:tcPr>
          <w:p>
            <w:r>
              <w:t>B. Leg Press</w:t>
            </w:r>
          </w:p>
        </w:tc>
        <w:tc>
          <w:tcPr>
            <w:tcW w:type="dxa" w:w="2628"/>
            <w:vAlign w:val="top"/>
          </w:tcPr>
          <w:p>
            <w:r>
              <w:t>1 × 8–10 + 1 RP optional</w:t>
            </w:r>
          </w:p>
        </w:tc>
        <w:tc>
          <w:tcPr>
            <w:tcW w:type="dxa" w:w="2628"/>
            <w:vAlign w:val="top"/>
          </w:tcPr>
          <w:p>
            <w:r>
              <w:t>Set đầu RIR 0–1; 15–20s RP</w:t>
            </w:r>
          </w:p>
        </w:tc>
        <w:tc>
          <w:tcPr>
            <w:tcW w:type="dxa" w:w="2628"/>
            <w:vAlign w:val="top"/>
          </w:tcPr>
          <w:p>
            <w:r>
              <w:t>Không RP nếu tuần đó soccer/run fatigue cao.</w:t>
            </w:r>
          </w:p>
        </w:tc>
      </w:tr>
      <w:tr>
        <w:tc>
          <w:tcPr>
            <w:tcW w:type="dxa" w:w="2628"/>
            <w:vAlign w:val="top"/>
          </w:tcPr>
          <w:p>
            <w:r>
              <w:t>C. Leg Extension</w:t>
            </w:r>
          </w:p>
        </w:tc>
        <w:tc>
          <w:tcPr>
            <w:tcW w:type="dxa" w:w="2628"/>
            <w:vAlign w:val="top"/>
          </w:tcPr>
          <w:p>
            <w:r>
              <w:t>1 Rest-Pause extended set</w:t>
            </w:r>
          </w:p>
        </w:tc>
        <w:tc>
          <w:tcPr>
            <w:tcW w:type="dxa" w:w="2628"/>
            <w:vAlign w:val="top"/>
          </w:tcPr>
          <w:p>
            <w:r>
              <w:t>10–15 + mini sets; dừng &lt;3 reps</w:t>
            </w:r>
          </w:p>
        </w:tc>
        <w:tc>
          <w:tcPr>
            <w:tcW w:type="dxa" w:w="2628"/>
            <w:vAlign w:val="top"/>
          </w:tcPr>
          <w:p>
            <w:r>
              <w:t>Ưu tiên full ROM.</w:t>
            </w:r>
          </w:p>
        </w:tc>
      </w:tr>
      <w:tr>
        <w:tc>
          <w:tcPr>
            <w:tcW w:type="dxa" w:w="2628"/>
            <w:vAlign w:val="top"/>
          </w:tcPr>
          <w:p>
            <w:r>
              <w:t>D. Leg Curl</w:t>
            </w:r>
          </w:p>
        </w:tc>
        <w:tc>
          <w:tcPr>
            <w:tcW w:type="dxa" w:w="2628"/>
            <w:vAlign w:val="top"/>
          </w:tcPr>
          <w:p>
            <w:r>
              <w:t>1–2 × 6–10</w:t>
            </w:r>
          </w:p>
        </w:tc>
        <w:tc>
          <w:tcPr>
            <w:tcW w:type="dxa" w:w="2628"/>
            <w:vAlign w:val="top"/>
          </w:tcPr>
          <w:p>
            <w:r>
              <w:t>Set cuối RIR 0 nếu hamstring ổn</w:t>
            </w:r>
          </w:p>
        </w:tc>
        <w:tc>
          <w:tcPr>
            <w:tcW w:type="dxa" w:w="2628"/>
            <w:vAlign w:val="top"/>
          </w:tcPr>
          <w:p>
            <w:r>
              <w:t>Hamstring căng: RIR 2, bỏ failure.</w:t>
            </w:r>
          </w:p>
        </w:tc>
      </w:tr>
      <w:tr>
        <w:tc>
          <w:tcPr>
            <w:tcW w:type="dxa" w:w="2628"/>
            <w:vAlign w:val="top"/>
          </w:tcPr>
          <w:p>
            <w:r>
              <w:t>E. Hip Adduction</w:t>
            </w:r>
          </w:p>
        </w:tc>
        <w:tc>
          <w:tcPr>
            <w:tcW w:type="dxa" w:w="2628"/>
            <w:vAlign w:val="top"/>
          </w:tcPr>
          <w:p>
            <w:r>
              <w:t>1 RP hoặc 2 × 8–12</w:t>
            </w:r>
          </w:p>
        </w:tc>
        <w:tc>
          <w:tcPr>
            <w:tcW w:type="dxa" w:w="2628"/>
            <w:vAlign w:val="top"/>
          </w:tcPr>
          <w:p>
            <w:r>
              <w:t>Set cuối RIR 0</w:t>
            </w:r>
          </w:p>
        </w:tc>
        <w:tc>
          <w:tcPr>
            <w:tcW w:type="dxa" w:w="2628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628"/>
            <w:vAlign w:val="top"/>
          </w:tcPr>
          <w:p>
            <w:r>
              <w:t>F. Calf Raise</w:t>
            </w:r>
          </w:p>
        </w:tc>
        <w:tc>
          <w:tcPr>
            <w:tcW w:type="dxa" w:w="2628"/>
            <w:vAlign w:val="top"/>
          </w:tcPr>
          <w:p>
            <w:r>
              <w:t>2 × 6–12</w:t>
            </w:r>
          </w:p>
        </w:tc>
        <w:tc>
          <w:tcPr>
            <w:tcW w:type="dxa" w:w="2628"/>
            <w:vAlign w:val="top"/>
          </w:tcPr>
          <w:p>
            <w:r>
              <w:t>Set cuối RIR 0</w:t>
            </w:r>
          </w:p>
        </w:tc>
        <w:tc>
          <w:tcPr>
            <w:tcW w:type="dxa" w:w="2628"/>
            <w:vAlign w:val="top"/>
          </w:tcPr>
          <w:p>
            <w:r>
              <w:t>Optional nếu recovery tốt.</w:t>
            </w:r>
          </w:p>
        </w:tc>
      </w:tr>
      <w:tr>
        <w:tc>
          <w:tcPr>
            <w:tcW w:type="dxa" w:w="2628"/>
            <w:vAlign w:val="top"/>
          </w:tcPr>
          <w:p>
            <w:r>
              <w:t>G. Iso optional</w:t>
            </w:r>
          </w:p>
        </w:tc>
        <w:tc>
          <w:tcPr>
            <w:tcW w:type="dxa" w:w="2628"/>
            <w:vAlign w:val="top"/>
          </w:tcPr>
          <w:p>
            <w:r>
              <w:t>Leg Extension hold 1–2 × 20–40s</w:t>
            </w:r>
          </w:p>
        </w:tc>
        <w:tc>
          <w:tcPr>
            <w:tcW w:type="dxa" w:w="2628"/>
            <w:vAlign w:val="top"/>
          </w:tcPr>
          <w:p>
            <w:r>
              <w:t>RPE 7–8</w:t>
            </w:r>
          </w:p>
        </w:tc>
        <w:tc>
          <w:tcPr>
            <w:tcW w:type="dxa" w:w="2628"/>
            <w:vAlign w:val="top"/>
          </w:tcPr>
          <w:p>
            <w:r>
              <w:t>Không cần mỗi tuần.</w:t>
            </w:r>
          </w:p>
        </w:tc>
      </w:tr>
    </w:tbl>
    <w:p/>
    <w:p>
      <w:pPr>
        <w:pStyle w:val="Heading2"/>
        <w:spacing w:before="160" w:after="80"/>
      </w:pPr>
      <w:r>
        <w:t>T4 — EASY RUN + OPTIONAL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Phần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5256"/>
            <w:vAlign w:val="top"/>
          </w:tcPr>
          <w:p>
            <w:r>
              <w:t>Run</w:t>
            </w:r>
          </w:p>
        </w:tc>
        <w:tc>
          <w:tcPr>
            <w:tcW w:type="dxa" w:w="5256"/>
            <w:vAlign w:val="top"/>
          </w:tcPr>
          <w:p>
            <w:r>
              <w:t>5–6 km easy @ RPE 5–6.</w:t>
            </w:r>
          </w:p>
        </w:tc>
      </w:tr>
      <w:tr>
        <w:tc>
          <w:tcPr>
            <w:tcW w:type="dxa" w:w="5256"/>
            <w:vAlign w:val="top"/>
          </w:tcPr>
          <w:p>
            <w:r>
              <w:t>Core option</w:t>
            </w:r>
          </w:p>
        </w:tc>
        <w:tc>
          <w:tcPr>
            <w:tcW w:type="dxa" w:w="5256"/>
            <w:vAlign w:val="top"/>
          </w:tcPr>
          <w:p>
            <w:r>
              <w:t>Hanging Leg Raise 2 × 8–15 + Russian Twist 2 × 12–20/side + Plank 2 × 45–60s.</w:t>
            </w:r>
          </w:p>
        </w:tc>
      </w:tr>
      <w:tr>
        <w:tc>
          <w:tcPr>
            <w:tcW w:type="dxa" w:w="5256"/>
            <w:vAlign w:val="top"/>
          </w:tcPr>
          <w:p>
            <w:r>
              <w:t>Khi mệt</w:t>
            </w:r>
          </w:p>
        </w:tc>
        <w:tc>
          <w:tcPr>
            <w:tcW w:type="dxa" w:w="5256"/>
            <w:vAlign w:val="top"/>
          </w:tcPr>
          <w:p>
            <w:r>
              <w:t>4 km easy hoặc 30–45 phút walk; core bỏ nếu lower DOMS nhiều.</w:t>
            </w:r>
          </w:p>
        </w:tc>
      </w:tr>
    </w:tbl>
    <w:p/>
    <w:p>
      <w:pPr>
        <w:pStyle w:val="Heading2"/>
        <w:spacing w:before="160" w:after="80"/>
      </w:pPr>
      <w:r>
        <w:t>T5 — UPPER HYPERTROPHY (LOW SET, HIGH EFFORT)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Bài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Sets × Reps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RIR / nghỉ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2628"/>
            <w:vAlign w:val="top"/>
          </w:tcPr>
          <w:p>
            <w:r>
              <w:t>A. Incline DB Bench</w:t>
            </w:r>
          </w:p>
        </w:tc>
        <w:tc>
          <w:tcPr>
            <w:tcW w:type="dxa" w:w="2628"/>
            <w:vAlign w:val="top"/>
          </w:tcPr>
          <w:p>
            <w:r>
              <w:t>2 × 6–10</w:t>
            </w:r>
          </w:p>
        </w:tc>
        <w:tc>
          <w:tcPr>
            <w:tcW w:type="dxa" w:w="2628"/>
            <w:vAlign w:val="top"/>
          </w:tcPr>
          <w:p>
            <w:r>
              <w:t>Set cuối RIR 0–1; 2–3'</w:t>
            </w:r>
          </w:p>
        </w:tc>
        <w:tc>
          <w:tcPr>
            <w:tcW w:type="dxa" w:w="2628"/>
            <w:vAlign w:val="top"/>
          </w:tcPr>
          <w:p>
            <w:r>
              <w:t>Đổi Machine Chest Press.</w:t>
            </w:r>
          </w:p>
        </w:tc>
      </w:tr>
      <w:tr>
        <w:tc>
          <w:tcPr>
            <w:tcW w:type="dxa" w:w="2628"/>
            <w:vAlign w:val="top"/>
          </w:tcPr>
          <w:p>
            <w:r>
              <w:t>B. Pull-up</w:t>
            </w:r>
          </w:p>
        </w:tc>
        <w:tc>
          <w:tcPr>
            <w:tcW w:type="dxa" w:w="2628"/>
            <w:vAlign w:val="top"/>
          </w:tcPr>
          <w:p>
            <w:r>
              <w:t>2 × 5–8</w:t>
            </w:r>
          </w:p>
        </w:tc>
        <w:tc>
          <w:tcPr>
            <w:tcW w:type="dxa" w:w="2628"/>
            <w:vAlign w:val="top"/>
          </w:tcPr>
          <w:p>
            <w:r>
              <w:t>Set cuối RIR 0–1; 2–3'</w:t>
            </w:r>
          </w:p>
        </w:tc>
        <w:tc>
          <w:tcPr>
            <w:tcW w:type="dxa" w:w="2628"/>
            <w:vAlign w:val="top"/>
          </w:tcPr>
          <w:p>
            <w:r>
              <w:t>Đổi weighted/neutral grip/lat pulldown.</w:t>
            </w:r>
          </w:p>
        </w:tc>
      </w:tr>
      <w:tr>
        <w:tc>
          <w:tcPr>
            <w:tcW w:type="dxa" w:w="2628"/>
            <w:vAlign w:val="top"/>
          </w:tcPr>
          <w:p>
            <w:r>
              <w:t>C. Machine Shoulder Press</w:t>
            </w:r>
          </w:p>
        </w:tc>
        <w:tc>
          <w:tcPr>
            <w:tcW w:type="dxa" w:w="2628"/>
            <w:vAlign w:val="top"/>
          </w:tcPr>
          <w:p>
            <w:r>
              <w:t>1 × 6–10 + 1 RP optional</w:t>
            </w:r>
          </w:p>
        </w:tc>
        <w:tc>
          <w:tcPr>
            <w:tcW w:type="dxa" w:w="2628"/>
            <w:vAlign w:val="top"/>
          </w:tcPr>
          <w:p>
            <w:r>
              <w:t>RIR 0–1; 15–20s RP</w:t>
            </w:r>
          </w:p>
        </w:tc>
        <w:tc>
          <w:tcPr>
            <w:tcW w:type="dxa" w:w="2628"/>
            <w:vAlign w:val="top"/>
          </w:tcPr>
          <w:p>
            <w:r>
              <w:t>Nếu mỏi vai: bỏ RP.</w:t>
            </w:r>
          </w:p>
        </w:tc>
      </w:tr>
      <w:tr>
        <w:tc>
          <w:tcPr>
            <w:tcW w:type="dxa" w:w="2628"/>
            <w:vAlign w:val="top"/>
          </w:tcPr>
          <w:p>
            <w:r>
              <w:t>D. Seated Row</w:t>
            </w:r>
          </w:p>
        </w:tc>
        <w:tc>
          <w:tcPr>
            <w:tcW w:type="dxa" w:w="2628"/>
            <w:vAlign w:val="top"/>
          </w:tcPr>
          <w:p>
            <w:r>
              <w:t>2 × 6–10</w:t>
            </w:r>
          </w:p>
        </w:tc>
        <w:tc>
          <w:tcPr>
            <w:tcW w:type="dxa" w:w="2628"/>
            <w:vAlign w:val="top"/>
          </w:tcPr>
          <w:p>
            <w:r>
              <w:t>Set cuối RIR 0; 2'</w:t>
            </w:r>
          </w:p>
        </w:tc>
        <w:tc>
          <w:tcPr>
            <w:tcW w:type="dxa" w:w="2628"/>
            <w:vAlign w:val="top"/>
          </w:tcPr>
          <w:p>
            <w:r>
              <w:t>Đổi chest-supported row.</w:t>
            </w:r>
          </w:p>
        </w:tc>
      </w:tr>
      <w:tr>
        <w:tc>
          <w:tcPr>
            <w:tcW w:type="dxa" w:w="2628"/>
            <w:vAlign w:val="top"/>
          </w:tcPr>
          <w:p>
            <w:r>
              <w:t>E. Lateral Raise</w:t>
            </w:r>
          </w:p>
        </w:tc>
        <w:tc>
          <w:tcPr>
            <w:tcW w:type="dxa" w:w="2628"/>
            <w:vAlign w:val="top"/>
          </w:tcPr>
          <w:p>
            <w:r>
              <w:t>1 Rest-Pause extended set</w:t>
            </w:r>
          </w:p>
        </w:tc>
        <w:tc>
          <w:tcPr>
            <w:tcW w:type="dxa" w:w="2628"/>
            <w:vAlign w:val="top"/>
          </w:tcPr>
          <w:p>
            <w:r>
              <w:t>10–20 + mini sets</w:t>
            </w:r>
          </w:p>
        </w:tc>
        <w:tc>
          <w:tcPr>
            <w:tcW w:type="dxa" w:w="2628"/>
            <w:vAlign w:val="top"/>
          </w:tcPr>
          <w:p>
            <w:r>
              <w:t>Ưu tiên vai giữa.</w:t>
            </w:r>
          </w:p>
        </w:tc>
      </w:tr>
      <w:tr>
        <w:tc>
          <w:tcPr>
            <w:tcW w:type="dxa" w:w="2628"/>
            <w:vAlign w:val="top"/>
          </w:tcPr>
          <w:p>
            <w:r>
              <w:t>F. Rear Delt Fly</w:t>
            </w:r>
          </w:p>
        </w:tc>
        <w:tc>
          <w:tcPr>
            <w:tcW w:type="dxa" w:w="2628"/>
            <w:vAlign w:val="top"/>
          </w:tcPr>
          <w:p>
            <w:r>
              <w:t>1 Rest-Pause extended set</w:t>
            </w:r>
          </w:p>
        </w:tc>
        <w:tc>
          <w:tcPr>
            <w:tcW w:type="dxa" w:w="2628"/>
            <w:vAlign w:val="top"/>
          </w:tcPr>
          <w:p>
            <w:r>
              <w:t>10–20 + mini sets</w:t>
            </w:r>
          </w:p>
        </w:tc>
        <w:tc>
          <w:tcPr>
            <w:tcW w:type="dxa" w:w="2628"/>
            <w:vAlign w:val="top"/>
          </w:tcPr>
          <w:p>
            <w:r>
              <w:t>Cable/machine.</w:t>
            </w:r>
          </w:p>
        </w:tc>
      </w:tr>
      <w:tr>
        <w:tc>
          <w:tcPr>
            <w:tcW w:type="dxa" w:w="2628"/>
            <w:vAlign w:val="top"/>
          </w:tcPr>
          <w:p>
            <w:r>
              <w:t>G. Curl</w:t>
            </w:r>
          </w:p>
        </w:tc>
        <w:tc>
          <w:tcPr>
            <w:tcW w:type="dxa" w:w="2628"/>
            <w:vAlign w:val="top"/>
          </w:tcPr>
          <w:p>
            <w:r>
              <w:t>1 RP hoặc 2 × 6–10</w:t>
            </w:r>
          </w:p>
        </w:tc>
        <w:tc>
          <w:tcPr>
            <w:tcW w:type="dxa" w:w="2628"/>
            <w:vAlign w:val="top"/>
          </w:tcPr>
          <w:p>
            <w:r>
              <w:t>RIR 0</w:t>
            </w:r>
          </w:p>
        </w:tc>
        <w:tc>
          <w:tcPr>
            <w:tcW w:type="dxa" w:w="2628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628"/>
            <w:vAlign w:val="top"/>
          </w:tcPr>
          <w:p>
            <w:r>
              <w:t>H. Pushdown</w:t>
            </w:r>
          </w:p>
        </w:tc>
        <w:tc>
          <w:tcPr>
            <w:tcW w:type="dxa" w:w="2628"/>
            <w:vAlign w:val="top"/>
          </w:tcPr>
          <w:p>
            <w:r>
              <w:t>1 RP hoặc 2 × 6–10</w:t>
            </w:r>
          </w:p>
        </w:tc>
        <w:tc>
          <w:tcPr>
            <w:tcW w:type="dxa" w:w="2628"/>
            <w:vAlign w:val="top"/>
          </w:tcPr>
          <w:p>
            <w:r>
              <w:t>RIR 0</w:t>
            </w:r>
          </w:p>
        </w:tc>
        <w:tc>
          <w:tcPr>
            <w:tcW w:type="dxa" w:w="2628"/>
            <w:vAlign w:val="top"/>
          </w:tcPr>
          <w:p>
            <w:r>
              <w:t>Optional.</w:t>
            </w:r>
          </w:p>
        </w:tc>
      </w:tr>
    </w:tbl>
    <w:p/>
    <w:p>
      <w:pPr>
        <w:pStyle w:val="Heading2"/>
        <w:spacing w:before="160" w:after="80"/>
      </w:pPr>
      <w:r>
        <w:t>T6 — LONG / PROGRESSION RUN ≤12 KM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5256"/>
            <w:vAlign w:val="top"/>
          </w:tcPr>
          <w:p>
            <w:r>
              <w:t>A. Easy Long</w:t>
            </w:r>
          </w:p>
        </w:tc>
        <w:tc>
          <w:tcPr>
            <w:tcW w:type="dxa" w:w="5256"/>
            <w:vAlign w:val="top"/>
          </w:tcPr>
          <w:p>
            <w:r>
              <w:t>8–12 km easy, RPE 6–7.</w:t>
            </w:r>
          </w:p>
        </w:tc>
      </w:tr>
      <w:tr>
        <w:tc>
          <w:tcPr>
            <w:tcW w:type="dxa" w:w="5256"/>
            <w:vAlign w:val="top"/>
          </w:tcPr>
          <w:p>
            <w:r>
              <w:t>B. Progression</w:t>
            </w:r>
          </w:p>
        </w:tc>
        <w:tc>
          <w:tcPr>
            <w:tcW w:type="dxa" w:w="5256"/>
            <w:vAlign w:val="top"/>
          </w:tcPr>
          <w:p>
            <w:r>
              <w:t>8–10 km: 3 km easy → 3 km steady → 2–4 km nhanh hơn nhưng không race.</w:t>
            </w:r>
          </w:p>
        </w:tc>
      </w:tr>
      <w:tr>
        <w:tc>
          <w:tcPr>
            <w:tcW w:type="dxa" w:w="5256"/>
            <w:vAlign w:val="top"/>
          </w:tcPr>
          <w:p>
            <w:r>
              <w:t>C. HM-specific nhẹ</w:t>
            </w:r>
          </w:p>
        </w:tc>
        <w:tc>
          <w:tcPr>
            <w:tcW w:type="dxa" w:w="5256"/>
            <w:vAlign w:val="top"/>
          </w:tcPr>
          <w:p>
            <w:r>
              <w:t>10–12 km, trong đó 2 × 2 km gần HM goal pace nếu recovery tốt; 3–4' easy giữa block.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5256"/>
            <w:vAlign w:val="top"/>
          </w:tcPr>
          <w:p>
            <w:r>
              <w:t>A. Easy Long</w:t>
            </w:r>
          </w:p>
        </w:tc>
        <w:tc>
          <w:tcPr>
            <w:tcW w:type="dxa" w:w="5256"/>
            <w:vAlign w:val="top"/>
          </w:tcPr>
          <w:p>
            <w:r>
              <w:t>8–12 km easy, RPE 6–7.</w:t>
            </w:r>
          </w:p>
        </w:tc>
      </w:tr>
      <w:tr>
        <w:tc>
          <w:tcPr>
            <w:tcW w:type="dxa" w:w="5256"/>
            <w:vAlign w:val="top"/>
          </w:tcPr>
          <w:p>
            <w:r>
              <w:t>B. Progression</w:t>
            </w:r>
          </w:p>
        </w:tc>
        <w:tc>
          <w:tcPr>
            <w:tcW w:type="dxa" w:w="5256"/>
            <w:vAlign w:val="top"/>
          </w:tcPr>
          <w:p>
            <w:r>
              <w:t>8–10 km: 3 km easy → 3 km steady → 2–4 km nhanh hơn nhưng không race.</w:t>
            </w:r>
          </w:p>
        </w:tc>
      </w:tr>
      <w:tr>
        <w:tc>
          <w:tcPr>
            <w:tcW w:type="dxa" w:w="5256"/>
            <w:vAlign w:val="top"/>
          </w:tcPr>
          <w:p>
            <w:r>
              <w:t>C. HM-specific nhẹ</w:t>
            </w:r>
          </w:p>
        </w:tc>
        <w:tc>
          <w:tcPr>
            <w:tcW w:type="dxa" w:w="5256"/>
            <w:vAlign w:val="top"/>
          </w:tcPr>
          <w:p>
            <w:r>
              <w:t>10–12 km, trong đó 2 × 2 km gần HM goal pace nếu recovery tốt; 3–4' easy giữa block. Chỉ dùng khi chân tươi, không tuần nào cũng dùng.</w:t>
            </w:r>
          </w:p>
        </w:tc>
      </w:tr>
      <w:tr>
        <w:tc>
          <w:tcPr>
            <w:tcW w:type="dxa" w:w="5256"/>
            <w:vAlign w:val="top"/>
          </w:tcPr>
          <w:p>
            <w:r>
              <w:t>D. Khi mệt</w:t>
            </w:r>
          </w:p>
        </w:tc>
        <w:tc>
          <w:tcPr>
            <w:tcW w:type="dxa" w:w="5256"/>
            <w:vAlign w:val="top"/>
          </w:tcPr>
          <w:p>
            <w:r>
              <w:t>6–8 km easy hoặc walk; soccer hôm sau quan trọng hơn việc ép đủ quãng đường.</w:t>
            </w:r>
          </w:p>
        </w:tc>
      </w:tr>
    </w:tbl>
    <w:p/>
    <w:p>
      <w:pPr>
        <w:pStyle w:val="Heading1"/>
        <w:spacing w:before="160" w:after="80"/>
      </w:pPr>
      <w:r>
        <w:t>4. TẦN SUẤT NHÓM CƠ &amp; MOVEMENT PATTERN TRONG 2 TUẦN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Nhóm / Pattern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Week A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Week B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Nhận xét</w:t>
            </w:r>
          </w:p>
        </w:tc>
      </w:tr>
      <w:tr>
        <w:tc>
          <w:tcPr>
            <w:tcW w:type="dxa" w:w="2628"/>
            <w:vAlign w:val="top"/>
          </w:tcPr>
          <w:p>
            <w:r>
              <w:t>Quad</w:t>
            </w:r>
          </w:p>
        </w:tc>
        <w:tc>
          <w:tcPr>
            <w:tcW w:type="dxa" w:w="2628"/>
            <w:vAlign w:val="top"/>
          </w:tcPr>
          <w:p>
            <w:r>
              <w:t>T3 strength + running</w:t>
            </w:r>
          </w:p>
        </w:tc>
        <w:tc>
          <w:tcPr>
            <w:tcW w:type="dxa" w:w="2628"/>
            <w:vAlign w:val="top"/>
          </w:tcPr>
          <w:p>
            <w:r>
              <w:t>T2 hybrid nhẹ hơn + T3 lower + running</w:t>
            </w:r>
          </w:p>
        </w:tc>
        <w:tc>
          <w:tcPr>
            <w:tcW w:type="dxa" w:w="2628"/>
            <w:vAlign w:val="top"/>
          </w:tcPr>
          <w:p>
            <w:r>
              <w:t>Đủ kích thích, không dồn 2 lower resistance nặng.</w:t>
            </w:r>
          </w:p>
        </w:tc>
      </w:tr>
      <w:tr>
        <w:tc>
          <w:tcPr>
            <w:tcW w:type="dxa" w:w="2628"/>
            <w:vAlign w:val="top"/>
          </w:tcPr>
          <w:p>
            <w:r>
              <w:t>Hamstring</w:t>
            </w:r>
          </w:p>
        </w:tc>
        <w:tc>
          <w:tcPr>
            <w:tcW w:type="dxa" w:w="2628"/>
            <w:vAlign w:val="top"/>
          </w:tcPr>
          <w:p>
            <w:r>
              <w:t>T3 leg curl + running/soccer</w:t>
            </w:r>
          </w:p>
        </w:tc>
        <w:tc>
          <w:tcPr>
            <w:tcW w:type="dxa" w:w="2628"/>
            <w:vAlign w:val="top"/>
          </w:tcPr>
          <w:p>
            <w:r>
              <w:t>T3 leg curl + running/soccer</w:t>
            </w:r>
          </w:p>
        </w:tc>
        <w:tc>
          <w:tcPr>
            <w:tcW w:type="dxa" w:w="2628"/>
            <w:vAlign w:val="top"/>
          </w:tcPr>
          <w:p>
            <w:r>
              <w:t>Theo dõi DOMS vì lịch sử nhạy cảm.</w:t>
            </w:r>
          </w:p>
        </w:tc>
      </w:tr>
      <w:tr>
        <w:tc>
          <w:tcPr>
            <w:tcW w:type="dxa" w:w="2628"/>
            <w:vAlign w:val="top"/>
          </w:tcPr>
          <w:p>
            <w:r>
              <w:t>Chest</w:t>
            </w:r>
          </w:p>
        </w:tc>
        <w:tc>
          <w:tcPr>
            <w:tcW w:type="dxa" w:w="2628"/>
            <w:vAlign w:val="top"/>
          </w:tcPr>
          <w:p>
            <w:r>
              <w:t>T3 incline + T5 dips</w:t>
            </w:r>
          </w:p>
        </w:tc>
        <w:tc>
          <w:tcPr>
            <w:tcW w:type="dxa" w:w="2628"/>
            <w:vAlign w:val="top"/>
          </w:tcPr>
          <w:p>
            <w:r>
              <w:t>T5 incline + hybrid gián tiếp</w:t>
            </w:r>
          </w:p>
        </w:tc>
        <w:tc>
          <w:tcPr>
            <w:tcW w:type="dxa" w:w="2628"/>
            <w:vAlign w:val="top"/>
          </w:tcPr>
          <w:p>
            <w:r>
              <w:t>Tần suất đủ duy trì/tăng chậm.</w:t>
            </w:r>
          </w:p>
        </w:tc>
      </w:tr>
      <w:tr>
        <w:tc>
          <w:tcPr>
            <w:tcW w:type="dxa" w:w="2628"/>
            <w:vAlign w:val="top"/>
          </w:tcPr>
          <w:p>
            <w:r>
              <w:t>Back/Lats</w:t>
            </w:r>
          </w:p>
        </w:tc>
        <w:tc>
          <w:tcPr>
            <w:tcW w:type="dxa" w:w="2628"/>
            <w:vAlign w:val="top"/>
          </w:tcPr>
          <w:p>
            <w:r>
              <w:t>T3 pull-up + T5 row/pulldown</w:t>
            </w:r>
          </w:p>
        </w:tc>
        <w:tc>
          <w:tcPr>
            <w:tcW w:type="dxa" w:w="2628"/>
            <w:vAlign w:val="top"/>
          </w:tcPr>
          <w:p>
            <w:r>
              <w:t>T5 pull-up + row + hybrid tùy option</w:t>
            </w:r>
          </w:p>
        </w:tc>
        <w:tc>
          <w:tcPr>
            <w:tcW w:type="dxa" w:w="2628"/>
            <w:vAlign w:val="top"/>
          </w:tcPr>
          <w:p>
            <w:r>
              <w:t>Volume vừa phải, không pull nặng liên tiếp.</w:t>
            </w:r>
          </w:p>
        </w:tc>
      </w:tr>
      <w:tr>
        <w:tc>
          <w:tcPr>
            <w:tcW w:type="dxa" w:w="2628"/>
            <w:vAlign w:val="top"/>
          </w:tcPr>
          <w:p>
            <w:r>
              <w:t>Shoulder</w:t>
            </w:r>
          </w:p>
        </w:tc>
        <w:tc>
          <w:tcPr>
            <w:tcW w:type="dxa" w:w="2628"/>
            <w:vAlign w:val="top"/>
          </w:tcPr>
          <w:p>
            <w:r>
              <w:t>T3 lateral + T5 press/lateral</w:t>
            </w:r>
          </w:p>
        </w:tc>
        <w:tc>
          <w:tcPr>
            <w:tcW w:type="dxa" w:w="2628"/>
            <w:vAlign w:val="top"/>
          </w:tcPr>
          <w:p>
            <w:r>
              <w:t>T5 press + lateral + rear delt</w:t>
            </w:r>
          </w:p>
        </w:tc>
        <w:tc>
          <w:tcPr>
            <w:tcW w:type="dxa" w:w="2628"/>
            <w:vAlign w:val="top"/>
          </w:tcPr>
          <w:p>
            <w:r>
              <w:t>Vai là nhóm được ưu tiên rõ.</w:t>
            </w:r>
          </w:p>
        </w:tc>
      </w:tr>
      <w:tr>
        <w:tc>
          <w:tcPr>
            <w:tcW w:type="dxa" w:w="2628"/>
            <w:vAlign w:val="top"/>
          </w:tcPr>
          <w:p>
            <w:r>
              <w:t>Arms</w:t>
            </w:r>
          </w:p>
        </w:tc>
        <w:tc>
          <w:tcPr>
            <w:tcW w:type="dxa" w:w="2628"/>
            <w:vAlign w:val="top"/>
          </w:tcPr>
          <w:p>
            <w:r>
              <w:t>T5 direct</w:t>
            </w:r>
          </w:p>
        </w:tc>
        <w:tc>
          <w:tcPr>
            <w:tcW w:type="dxa" w:w="2628"/>
            <w:vAlign w:val="top"/>
          </w:tcPr>
          <w:p>
            <w:r>
              <w:t>T5 direct</w:t>
            </w:r>
          </w:p>
        </w:tc>
        <w:tc>
          <w:tcPr>
            <w:tcW w:type="dxa" w:w="2628"/>
            <w:vAlign w:val="top"/>
          </w:tcPr>
          <w:p>
            <w:r>
              <w:t>Thêm compound từ pull-up/dips/press.</w:t>
            </w:r>
          </w:p>
        </w:tc>
      </w:tr>
      <w:tr>
        <w:tc>
          <w:tcPr>
            <w:tcW w:type="dxa" w:w="2628"/>
            <w:vAlign w:val="top"/>
          </w:tcPr>
          <w:p>
            <w:r>
              <w:t>Core</w:t>
            </w:r>
          </w:p>
        </w:tc>
        <w:tc>
          <w:tcPr>
            <w:tcW w:type="dxa" w:w="2628"/>
            <w:vAlign w:val="top"/>
          </w:tcPr>
          <w:p>
            <w:r>
              <w:t>T3 + T4</w:t>
            </w:r>
          </w:p>
        </w:tc>
        <w:tc>
          <w:tcPr>
            <w:tcW w:type="dxa" w:w="2628"/>
            <w:vAlign w:val="top"/>
          </w:tcPr>
          <w:p>
            <w:r>
              <w:t>T2 hybrid + T4 optional</w:t>
            </w:r>
          </w:p>
        </w:tc>
        <w:tc>
          <w:tcPr>
            <w:tcW w:type="dxa" w:w="2628"/>
            <w:vAlign w:val="top"/>
          </w:tcPr>
          <w:p>
            <w:r>
              <w:t>Không cần failure mỗi lần.</w:t>
            </w:r>
          </w:p>
        </w:tc>
      </w:tr>
      <w:tr>
        <w:tc>
          <w:tcPr>
            <w:tcW w:type="dxa" w:w="2628"/>
            <w:vAlign w:val="top"/>
          </w:tcPr>
          <w:p>
            <w:r>
              <w:t>Running</w:t>
            </w:r>
          </w:p>
        </w:tc>
        <w:tc>
          <w:tcPr>
            <w:tcW w:type="dxa" w:w="2628"/>
            <w:vAlign w:val="top"/>
          </w:tcPr>
          <w:p>
            <w:r>
              <w:t>T2 quality + T4 easy + T6 long</w:t>
            </w:r>
          </w:p>
        </w:tc>
        <w:tc>
          <w:tcPr>
            <w:tcW w:type="dxa" w:w="2628"/>
            <w:vAlign w:val="top"/>
          </w:tcPr>
          <w:p>
            <w:r>
              <w:t>T2 hybrid + T4 easy + T6 long/progression</w:t>
            </w:r>
          </w:p>
        </w:tc>
        <w:tc>
          <w:tcPr>
            <w:tcW w:type="dxa" w:w="2628"/>
            <w:vAlign w:val="top"/>
          </w:tcPr>
          <w:p>
            <w:r>
              <w:t>+ soccer mỗi tuần.</w:t>
            </w:r>
          </w:p>
        </w:tc>
      </w:tr>
    </w:tbl>
    <w:p/>
    <w:p>
      <w:pPr>
        <w:pStyle w:val="Heading1"/>
        <w:spacing w:before="160" w:after="80"/>
      </w:pPr>
      <w:r>
        <w:t>5. ƯU ĐIỂM &amp; NHƯỢC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Ưu điểm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Nhược điểm / trade-off</w:t>
            </w:r>
          </w:p>
        </w:tc>
      </w:tr>
      <w:tr>
        <w:tc>
          <w:tcPr>
            <w:tcW w:type="dxa" w:w="5256"/>
            <w:vAlign w:val="top"/>
          </w:tcPr>
          <w:p>
            <w:r>
              <w:t>Phù hợp sở thích ít sets nhưng hard, dễ duy trì.</w:t>
            </w:r>
          </w:p>
        </w:tc>
        <w:tc>
          <w:tcPr>
            <w:tcW w:type="dxa" w:w="5256"/>
            <w:vAlign w:val="top"/>
          </w:tcPr>
          <w:p>
            <w:r>
              <w:t>Hypertrophy không tối đa hóa như bodybuilding specialization volume cao.</w:t>
            </w:r>
          </w:p>
        </w:tc>
      </w:tr>
      <w:tr>
        <w:tc>
          <w:tcPr>
            <w:tcW w:type="dxa" w:w="5256"/>
            <w:vAlign w:val="top"/>
          </w:tcPr>
          <w:p>
            <w:r>
              <w:t>Có đủ running stimulus mà long run không vượt 12 km.</w:t>
            </w:r>
          </w:p>
        </w:tc>
        <w:tc>
          <w:tcPr>
            <w:tcW w:type="dxa" w:w="5256"/>
            <w:vAlign w:val="top"/>
          </w:tcPr>
          <w:p>
            <w:r>
              <w:t>Mục tiêu HM sub-2 khó hơn nếu không bao giờ tăng long-run exposure.</w:t>
            </w:r>
          </w:p>
        </w:tc>
      </w:tr>
      <w:tr>
        <w:tc>
          <w:tcPr>
            <w:tcW w:type="dxa" w:w="5256"/>
            <w:vAlign w:val="top"/>
          </w:tcPr>
          <w:p>
            <w:r>
              <w:t>Có circuit/Hyrox nhưng không tuần nào cũng bị circuit phá resistance.</w:t>
            </w:r>
          </w:p>
        </w:tc>
        <w:tc>
          <w:tcPr>
            <w:tcW w:type="dxa" w:w="5256"/>
            <w:vAlign w:val="top"/>
          </w:tcPr>
          <w:p>
            <w:r>
              <w:t>Rest-Pause tới failure dễ tích luỹ fatigue nếu lạm dụng.</w:t>
            </w:r>
          </w:p>
        </w:tc>
      </w:tr>
      <w:tr>
        <w:tc>
          <w:tcPr>
            <w:tcW w:type="dxa" w:w="5256"/>
            <w:vAlign w:val="top"/>
          </w:tcPr>
          <w:p>
            <w:r>
              <w:t>Vai và đùi vẫn được ưu tiên.</w:t>
            </w:r>
          </w:p>
        </w:tc>
        <w:tc>
          <w:tcPr>
            <w:tcW w:type="dxa" w:w="5256"/>
            <w:vAlign w:val="top"/>
          </w:tcPr>
          <w:p>
            <w:r>
              <w:t>Cần tự trung thực với RIR; ngày nào cũng RIR 0 có thể làm chương trình quá nặng.</w:t>
            </w:r>
          </w:p>
        </w:tc>
      </w:tr>
      <w:tr>
        <w:tc>
          <w:tcPr>
            <w:tcW w:type="dxa" w:w="5256"/>
            <w:vAlign w:val="top"/>
          </w:tcPr>
          <w:p>
            <w:r>
              <w:t>Soccer được tính như stress thật, không coi là recovery.</w:t>
            </w:r>
          </w:p>
        </w:tc>
        <w:tc>
          <w:tcPr>
            <w:tcW w:type="dxa" w:w="5256"/>
            <w:vAlign w:val="top"/>
          </w:tcPr>
          <w:p>
            <w:r>
              <w:t>Cần linh hoạt khi soccer đặc biệt nặng hoặc có leo núi/sự kiện.</w:t>
            </w:r>
          </w:p>
        </w:tc>
      </w:tr>
    </w:tbl>
    <w:p/>
    <w:p>
      <w:pPr>
        <w:pStyle w:val="Heading1"/>
        <w:spacing w:before="160" w:after="80"/>
      </w:pPr>
      <w:r>
        <w:t>6. KHI NÀO MỆT — CÁCH THAY NGÀY KHÔNG CẦN HỎI LẠI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Tình trạng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Quy tắc thay đổi</w:t>
            </w:r>
          </w:p>
        </w:tc>
      </w:tr>
      <w:tr>
        <w:tc>
          <w:tcPr>
            <w:tcW w:type="dxa" w:w="5256"/>
            <w:vAlign w:val="top"/>
          </w:tcPr>
          <w:p>
            <w:r>
              <w:t>Ngủ kém 1 đêm nhưng cơ thể ổn</w:t>
            </w:r>
          </w:p>
        </w:tc>
        <w:tc>
          <w:tcPr>
            <w:tcW w:type="dxa" w:w="5256"/>
            <w:vAlign w:val="top"/>
          </w:tcPr>
          <w:p>
            <w:r>
              <w:t>Giữ bài, giảm 1 mức RIR: RIR 0→1, RIR 1→2.</w:t>
            </w:r>
          </w:p>
        </w:tc>
      </w:tr>
      <w:tr>
        <w:tc>
          <w:tcPr>
            <w:tcW w:type="dxa" w:w="5256"/>
            <w:vAlign w:val="top"/>
          </w:tcPr>
          <w:p>
            <w:r>
              <w:t>Ngủ kém 2 đêm / fatigue toàn thân</w:t>
            </w:r>
          </w:p>
        </w:tc>
        <w:tc>
          <w:tcPr>
            <w:tcW w:type="dxa" w:w="5256"/>
            <w:vAlign w:val="top"/>
          </w:tcPr>
          <w:p>
            <w:r>
              <w:t>Giảm resistance xuống 1 work set/bài; chạy quality→easy 4–6 km.</w:t>
            </w:r>
          </w:p>
        </w:tc>
      </w:tr>
      <w:tr>
        <w:tc>
          <w:tcPr>
            <w:tcW w:type="dxa" w:w="5256"/>
            <w:vAlign w:val="top"/>
          </w:tcPr>
          <w:p>
            <w:r>
              <w:t>Lower DOMS rõ</w:t>
            </w:r>
          </w:p>
        </w:tc>
        <w:tc>
          <w:tcPr>
            <w:tcW w:type="dxa" w:w="5256"/>
            <w:vAlign w:val="top"/>
          </w:tcPr>
          <w:p>
            <w:r>
              <w:t>Không thêm squat/hinge; giữ upper hoặc easy walk/run rất nhẹ.</w:t>
            </w:r>
          </w:p>
        </w:tc>
      </w:tr>
      <w:tr>
        <w:tc>
          <w:tcPr>
            <w:tcW w:type="dxa" w:w="5256"/>
            <w:vAlign w:val="top"/>
          </w:tcPr>
          <w:p>
            <w:r>
              <w:t>Hamstring căng/đau bất thường</w:t>
            </w:r>
          </w:p>
        </w:tc>
        <w:tc>
          <w:tcPr>
            <w:tcW w:type="dxa" w:w="5256"/>
            <w:vAlign w:val="top"/>
          </w:tcPr>
          <w:p>
            <w:r>
              <w:t>Bỏ speed/Hybrid lower load; chạy easy chỉ khi không làm triệu chứng xấu hơn. Không rest-pause leg curl.</w:t>
            </w:r>
          </w:p>
        </w:tc>
      </w:tr>
      <w:tr>
        <w:tc>
          <w:tcPr>
            <w:tcW w:type="dxa" w:w="5256"/>
            <w:vAlign w:val="top"/>
          </w:tcPr>
          <w:p>
            <w:r>
              <w:t>Vai/khuỷu khó chịu</w:t>
            </w:r>
          </w:p>
        </w:tc>
        <w:tc>
          <w:tcPr>
            <w:tcW w:type="dxa" w:w="5256"/>
            <w:vAlign w:val="top"/>
          </w:tcPr>
          <w:p>
            <w:r>
              <w:t>Dips/pull-up RIR 0→RIR 2 hoặc đổi machine ổn định.</w:t>
            </w:r>
          </w:p>
        </w:tc>
      </w:tr>
      <w:tr>
        <w:tc>
          <w:tcPr>
            <w:tcW w:type="dxa" w:w="5256"/>
            <w:vAlign w:val="top"/>
          </w:tcPr>
          <w:p>
            <w:r>
              <w:t>Chỉ lười nhưng không mệt thật</w:t>
            </w:r>
          </w:p>
        </w:tc>
        <w:tc>
          <w:tcPr>
            <w:tcW w:type="dxa" w:w="5256"/>
            <w:vAlign w:val="top"/>
          </w:tcPr>
          <w:p>
            <w:r>
              <w:t>Minimum effective session: 1 compound + 1 isolation RP + 20–30 phút easy cardio/walk.</w:t>
            </w:r>
          </w:p>
        </w:tc>
      </w:tr>
      <w:tr>
        <w:tc>
          <w:tcPr>
            <w:tcW w:type="dxa" w:w="5256"/>
            <w:vAlign w:val="top"/>
          </w:tcPr>
          <w:p>
            <w:r>
              <w:t>Circuit hôm trước unexpectedly nhẹ</w:t>
            </w:r>
          </w:p>
        </w:tc>
        <w:tc>
          <w:tcPr>
            <w:tcW w:type="dxa" w:w="5256"/>
            <w:vAlign w:val="top"/>
          </w:tcPr>
          <w:p>
            <w:r>
              <w:t>Không tự ý cộng thêm lower nặng nếu hôm sau đã có Lower; giữ progression.</w:t>
            </w:r>
          </w:p>
        </w:tc>
      </w:tr>
      <w:tr>
        <w:tc>
          <w:tcPr>
            <w:tcW w:type="dxa" w:w="5256"/>
            <w:vAlign w:val="top"/>
          </w:tcPr>
          <w:p>
            <w:r>
              <w:t>Soccer thứ 7 cực nặng</w:t>
            </w:r>
          </w:p>
        </w:tc>
        <w:tc>
          <w:tcPr>
            <w:tcW w:type="dxa" w:w="5256"/>
            <w:vAlign w:val="top"/>
          </w:tcPr>
          <w:p>
            <w:r>
              <w:t>T6 long giảm 20–30% hoặc đổi easy; CN nghỉ thật.</w:t>
            </w:r>
          </w:p>
        </w:tc>
      </w:tr>
    </w:tbl>
    <w:p/>
    <w:p>
      <w:pPr>
        <w:pStyle w:val="Heading1"/>
        <w:spacing w:before="160" w:after="80"/>
      </w:pPr>
      <w:r>
        <w:t>7. QUY TẮC SẮP XẾP KHI MISS NGÀY</w:t>
      </w:r>
    </w:p>
    <w:p>
      <w:pPr>
        <w:pStyle w:val="ListBullet"/>
        <w:spacing w:after="20"/>
      </w:pPr>
      <w:r>
        <w:t>Không cố nhồi bù hai buổi resistance nặng vào một ngày.</w:t>
      </w:r>
    </w:p>
    <w:p>
      <w:pPr>
        <w:pStyle w:val="ListBullet"/>
        <w:spacing w:after="20"/>
      </w:pPr>
      <w:r>
        <w:t>Không kéo Lower nặng sát soccer chỉ để hoàn thành lịch.</w:t>
      </w:r>
    </w:p>
    <w:p>
      <w:pPr>
        <w:pStyle w:val="ListBullet"/>
        <w:spacing w:after="20"/>
      </w:pPr>
      <w:r>
        <w:t>Nếu miss T2 quality: chỉ dời nếu không phá T3 lower. Nếu dời sẽ tạo overlap, bỏ quality tuần đó và tiếp tục chu kỳ.</w:t>
      </w:r>
    </w:p>
    <w:p>
      <w:pPr>
        <w:pStyle w:val="ListBullet"/>
        <w:spacing w:after="20"/>
      </w:pPr>
      <w:r>
        <w:t>Nếu miss resistance: ưu tiên bài chính của ngày đó ở tuần sau thay vì cố thêm volume.</w:t>
      </w:r>
    </w:p>
    <w:p>
      <w:pPr>
        <w:pStyle w:val="ListBullet"/>
        <w:spacing w:after="20"/>
      </w:pPr>
      <w:r>
        <w:t>Nếu phát sinh circuit công ty: coi đó là một stressor thật. Nếu RPE 8–10 hoặc DOMS lớn, thay buổi Hybrid/Lower gần nhất bằng easy recovery hoặc upper tùy movement đã làm.</w:t>
      </w:r>
    </w:p>
    <w:p>
      <w:pPr>
        <w:pStyle w:val="ListBullet"/>
        <w:spacing w:after="20"/>
      </w:pPr>
      <w:r>
        <w:t>Thứ tự ưu tiên khi lịch rối: sức khỏe/đau → soccer → quality run → lower resistance → upper resistance → circuit PR.</w:t>
      </w:r>
    </w:p>
    <w:p>
      <w:pPr>
        <w:pStyle w:val="Heading1"/>
        <w:spacing w:before="160" w:after="80"/>
      </w:pPr>
      <w:r>
        <w:t>8. CÓ THỂ DUY TRÌ BAO LÂU?</w:t>
      </w:r>
    </w:p>
    <w:p>
      <w:pPr>
        <w:spacing w:after="60"/>
      </w:pPr>
      <w:r>
        <w:rPr>
          <w:b w:val="0"/>
        </w:rPr>
        <w:t>Khuyến nghị dùng block này 6–8 tuần trước khi đánh giá lại. Với low-set/high-effort training, không cần deload theo lịch cứng nếu recovery tốt; nhưng nên giảm fatigue khi performance, sleep, motivation và soreness cùng xấu đi.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Thời điểm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Nên làm</w:t>
            </w:r>
          </w:p>
        </w:tc>
      </w:tr>
      <w:tr>
        <w:tc>
          <w:tcPr>
            <w:tcW w:type="dxa" w:w="5256"/>
            <w:vAlign w:val="top"/>
          </w:tcPr>
          <w:p>
            <w:r>
              <w:t>Sau 2 tuần</w:t>
            </w:r>
          </w:p>
        </w:tc>
        <w:tc>
          <w:tcPr>
            <w:tcW w:type="dxa" w:w="5256"/>
            <w:vAlign w:val="top"/>
          </w:tcPr>
          <w:p>
            <w:r>
              <w:t>Kiểm tra cảm giác, DOMS, chất lượng soccer, pace easy.</w:t>
            </w:r>
          </w:p>
        </w:tc>
      </w:tr>
      <w:tr>
        <w:tc>
          <w:tcPr>
            <w:tcW w:type="dxa" w:w="5256"/>
            <w:vAlign w:val="top"/>
          </w:tcPr>
          <w:p>
            <w:r>
              <w:t>Sau 4 tuần</w:t>
            </w:r>
          </w:p>
        </w:tc>
        <w:tc>
          <w:tcPr>
            <w:tcW w:type="dxa" w:w="5256"/>
            <w:vAlign w:val="top"/>
          </w:tcPr>
          <w:p>
            <w:r>
              <w:t>Đánh giá tải squat/pull-up/press, 5 km hoặc quality run benchmark.</w:t>
            </w:r>
          </w:p>
        </w:tc>
      </w:tr>
      <w:tr>
        <w:tc>
          <w:tcPr>
            <w:tcW w:type="dxa" w:w="5256"/>
            <w:vAlign w:val="top"/>
          </w:tcPr>
          <w:p>
            <w:r>
              <w:t>Sau 6–8 tuần</w:t>
            </w:r>
          </w:p>
        </w:tc>
        <w:tc>
          <w:tcPr>
            <w:tcW w:type="dxa" w:w="5256"/>
            <w:vAlign w:val="top"/>
          </w:tcPr>
          <w:p>
            <w:r>
              <w:t>Quyết định giữ block, tăng race specificity, hoặc đổi exercise/format.</w:t>
            </w:r>
          </w:p>
        </w:tc>
      </w:tr>
      <w:tr>
        <w:tc>
          <w:tcPr>
            <w:tcW w:type="dxa" w:w="5256"/>
            <w:vAlign w:val="top"/>
          </w:tcPr>
          <w:p>
            <w:r>
              <w:t>Nếu plateau 2–3 exposure liên tiếp</w:t>
            </w:r>
          </w:p>
        </w:tc>
        <w:tc>
          <w:tcPr>
            <w:tcW w:type="dxa" w:w="5256"/>
            <w:vAlign w:val="top"/>
          </w:tcPr>
          <w:p>
            <w:r>
              <w:t>Không tăng mọi thứ; đổi 1 biến: rep range, exercise hoặc bỏ RP 1 tuần.</w:t>
            </w:r>
          </w:p>
        </w:tc>
      </w:tr>
    </w:tbl>
    <w:p/>
    <w:p>
      <w:pPr>
        <w:pStyle w:val="Heading1"/>
        <w:spacing w:before="160" w:after="80"/>
      </w:pPr>
      <w:r>
        <w:t>9. KỲ VỌNG THỰC TẾ SAU KHI THEO BLOCK</w:t>
      </w:r>
    </w:p>
    <w:p>
      <w:pPr>
        <w:pStyle w:val="ListBullet"/>
        <w:spacing w:after="20"/>
      </w:pPr>
      <w:r>
        <w:t>2–4 tuần: quen pacing chạy, ít mệt hơn ở circuit, kỹ năng quản lý RIR tốt hơn.</w:t>
      </w:r>
    </w:p>
    <w:p>
      <w:pPr>
        <w:pStyle w:val="ListBullet"/>
        <w:spacing w:after="20"/>
      </w:pPr>
      <w:r>
        <w:t>4–8 tuần: strength maintenance hoặc tăng ở các lift chính nếu dinh dưỡng/recovery tốt; vai và đùi có thể cải thiện về fullness/size dù volume thấp.</w:t>
      </w:r>
    </w:p>
    <w:p>
      <w:pPr>
        <w:pStyle w:val="ListBullet"/>
        <w:spacing w:after="20"/>
      </w:pPr>
      <w:r>
        <w:t>Running: mục tiêu quan trọng là cải thiện threshold và khả năng giữ pace trong trạng thái mệt. Với hiện tại 10 km khoảng 59–60 phút, sub-2 HM vẫn là stretch goal; cần checkpoint thực tế thay vì cam kết chắc chắn.</w:t>
      </w:r>
    </w:p>
    <w:p>
      <w:pPr>
        <w:pStyle w:val="ListBullet"/>
        <w:spacing w:after="20"/>
      </w:pPr>
      <w:r>
        <w:t>Checkpoint tốt để đánh giá: 5 km pace, 10 km dưới 57–58 phút, và khả năng thực hiện 10–12 km progression với cuối buổi vẫn kiểm soát.</w:t>
      </w:r>
    </w:p>
    <w:p>
      <w:pPr>
        <w:pStyle w:val="ListBullet"/>
        <w:spacing w:after="20"/>
      </w:pPr>
      <w:r>
        <w:t>Nếu muốn ưu tiên sub-2 tối đa, về sau có thể cần tăng race-specific running exposure hoặc occasional longer duration; block hiện tại ưu tiên hybrid athlete hơn runner thuần.</w:t>
      </w:r>
    </w:p>
    <w:p>
      <w:pPr>
        <w:pStyle w:val="Heading1"/>
        <w:spacing w:before="160" w:after="80"/>
      </w:pPr>
      <w:r>
        <w:t>10. LƯU Ý QUAN TRỌNG NHẤT</w:t>
      </w:r>
    </w:p>
    <w:p>
      <w:pPr>
        <w:pStyle w:val="ListBullet"/>
        <w:spacing w:after="20"/>
      </w:pPr>
      <w:r>
        <w:t>Không biến ít sets thành set nào cũng chết. Low volume chỉ hiệu quả khi kỹ thuật, effort và progression được theo dõi.</w:t>
      </w:r>
    </w:p>
    <w:p>
      <w:pPr>
        <w:pStyle w:val="ListBullet"/>
        <w:spacing w:after="20"/>
      </w:pPr>
      <w:r>
        <w:t>Rest-Pause là công cụ tiết kiệm thời gian/sets, không phải thứ cần dùng cho mọi bài.</w:t>
      </w:r>
    </w:p>
    <w:p>
      <w:pPr>
        <w:pStyle w:val="ListBullet"/>
        <w:spacing w:after="20"/>
      </w:pPr>
      <w:r>
        <w:t>Một tuần tốt không phải tuần hoàn thành 100% checklist; một tuần tốt là tuần giúp tuần sau vẫn tiến bộ.</w:t>
      </w:r>
    </w:p>
    <w:p>
      <w:pPr>
        <w:pStyle w:val="ListBullet"/>
        <w:spacing w:after="20"/>
      </w:pPr>
      <w:r>
        <w:t>Nếu có đau nhói, thay đổi dáng chạy hoặc triệu chứng tăng dần khi warm-up, không dùng RIR 0 để vượt qua.</w:t>
      </w:r>
    </w:p>
    <w:p>
      <w:pPr>
        <w:pStyle w:val="ListBullet"/>
        <w:spacing w:after="20"/>
      </w:pPr>
      <w:r>
        <w:t>Với mục tiêu vừa chạy vừa tăng cơ, protein/năng lượng và ngủ là phần của chương trình, không phải phụ kiện.</w:t>
      </w:r>
    </w:p>
    <w:p>
      <w:pPr>
        <w:jc w:val="center"/>
      </w:pPr>
      <w:r>
        <w:rPr>
          <w:b/>
        </w:rPr>
        <w:t>FINAL PRINCIPLE: TRAIN HARD ENOUGH TO ADAPT — NOT SO HARD THAT TOMORROW BECOMES WORSE.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